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Структура проекта (дерево папок)</w:t>
      </w:r>
    </w:p>
    <w:p>
      <w:r>
        <w:rPr>
          <w:rFonts w:ascii="Courier New" w:hAnsi="Courier New"/>
          <w:sz w:val="20"/>
        </w:rPr>
        <w:t>├── .idea</w:t>
        <w:br/>
        <w:t>│   ├── .gitignore</w:t>
        <w:br/>
        <w:t>│   ├── Silant-Service.iml</w:t>
        <w:br/>
        <w:t>│   ├── inspectionProfiles</w:t>
        <w:br/>
        <w:t>│   │   ├── Project_Default.xml</w:t>
        <w:br/>
        <w:t>│   │   └── profiles_settings.xml</w:t>
        <w:br/>
        <w:t>│   ├── misc.xml</w:t>
        <w:br/>
        <w:t>│   ├── modules.xml</w:t>
        <w:br/>
        <w:t>│   ├── vcs.xml</w:t>
        <w:br/>
        <w:t>│   └── workspace.xml</w:t>
        <w:br/>
        <w:t>├── core</w:t>
        <w:br/>
        <w:t>│   ├── __init__.py</w:t>
        <w:br/>
        <w:t>│   ├── adapters.py</w:t>
        <w:br/>
        <w:t>│   ├── admin.py</w:t>
        <w:br/>
        <w:t>│   ├── apps.py</w:t>
        <w:br/>
        <w:t>│   ├── forms.py</w:t>
        <w:br/>
        <w:t>│   ├── models.py</w:t>
        <w:br/>
        <w:t>│   ├── static</w:t>
        <w:br/>
        <w:t>│   │   └── core</w:t>
        <w:br/>
        <w:t>│   │       ├── css</w:t>
        <w:br/>
        <w:t>│   │       └── js</w:t>
        <w:br/>
        <w:t>│   ├── templates</w:t>
        <w:br/>
        <w:t>│   │   └── core</w:t>
        <w:br/>
        <w:t>│   │       ├── base.html</w:t>
        <w:br/>
        <w:t>│   │       ├── confirm_delete.html</w:t>
        <w:br/>
        <w:t>│   │       ├── dashboard.html</w:t>
        <w:br/>
        <w:t>│   │       ├── home.html</w:t>
        <w:br/>
        <w:t>│   │       ├── machine_detail.html</w:t>
        <w:br/>
        <w:t>│   │       └── machine_form.html</w:t>
        <w:br/>
        <w:t>│   ├── tests.py</w:t>
        <w:br/>
        <w:t>│   ├── urls.py</w:t>
        <w:br/>
        <w:t>│   └── views.py</w:t>
        <w:br/>
        <w:t>├── export_key_files_to_docx.py</w:t>
        <w:br/>
        <w:t>├── manage.py</w:t>
        <w:br/>
        <w:t>├── silant</w:t>
        <w:br/>
        <w:t>│   ├── __init__.py</w:t>
        <w:br/>
        <w:t>│   ├── asgi.py</w:t>
        <w:br/>
        <w:t>│   ├── settings.py</w:t>
        <w:br/>
        <w:t>│   ├── urls.py</w:t>
        <w:br/>
        <w:t>│   └── wsgi.py</w:t>
        <w:br/>
      </w:r>
    </w:p>
    <w:p>
      <w:pPr>
        <w:jc w:val="left"/>
      </w:pPr>
      <w:r>
        <w:t>Содержимое ключевых файлов</w:t>
      </w:r>
    </w:p>
    <w:p>
      <w:pPr>
        <w:jc w:val="left"/>
      </w:pPr>
      <w:r>
        <w:t>Файл: silant/settings.py</w:t>
      </w:r>
    </w:p>
    <w:p>
      <w:r>
        <w:rPr>
          <w:rFonts w:ascii="Courier New" w:hAnsi="Courier New"/>
          <w:sz w:val="20"/>
        </w:rPr>
        <w:t>"""</w:t>
        <w:br/>
        <w:t>Django settings for silant project.</w:t>
        <w:br/>
        <w:br/>
        <w:t>Generated by 'django-admin startproject' using Django 6.0.2.</w:t>
        <w:br/>
        <w:br/>
        <w:t>For more information on this file, see</w:t>
        <w:br/>
        <w:t>https://docs.djangoproject.com/en/6.0/topics/settings/</w:t>
        <w:br/>
        <w:br/>
        <w:t>For the full list of settings and their values, see</w:t>
        <w:br/>
        <w:t>https://docs.djangoproject.com/en/6.0/ref/settings/</w:t>
        <w:br/>
        <w:t>"""</w:t>
        <w:br/>
        <w:br/>
        <w:t>from pathlib import Path</w:t>
        <w:br/>
        <w:br/>
        <w:t># Build paths inside the project like this: BASE_DIR / 'subdir'.</w:t>
        <w:br/>
        <w:t>BASE_DIR = Path(__file__).resolve().parent.parent</w:t>
        <w:br/>
        <w:br/>
        <w:br/>
        <w:t># Quick-start development settings - unsuitable for production</w:t>
        <w:br/>
        <w:t># See https://docs.djangoproject.com/en/6.0/howto/deployment/checklist/</w:t>
        <w:br/>
        <w:br/>
        <w:t># SECURITY WARNING: keep the secret key used in production secret!</w:t>
        <w:br/>
        <w:t>SECRET_KEY = 'django-insecure-9hq-9yph8-g21a5m8r2pxe5z9m4gf^kx()fqfyp#5yl9w+*v9h'</w:t>
        <w:br/>
        <w:br/>
        <w:t># SECURITY WARNING: don't run with debug turned on in production!</w:t>
        <w:br/>
        <w:t>DEBUG = True</w:t>
        <w:br/>
        <w:br/>
        <w:t>ALLOWED_HOSTS = []</w:t>
        <w:br/>
        <w:br/>
        <w:br/>
        <w:t># Application definition</w:t>
        <w:br/>
        <w:br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'core.apps.CoreConfig',</w:t>
        <w:br/>
        <w:t xml:space="preserve">    'django.contrib.sites',</w:t>
        <w:br/>
        <w:t xml:space="preserve">    'allauth',</w:t>
        <w:br/>
        <w:t xml:space="preserve">    'allauth.account',</w:t>
        <w:br/>
        <w:t xml:space="preserve">    'django_filters',</w:t>
        <w:br/>
        <w:t xml:space="preserve">    # 'allauth.socialaccount.providers.google',  # и т.д. — если позже понадобятся</w:t>
        <w:br/>
        <w:t>]</w:t>
        <w:br/>
        <w:br/>
        <w:t>MIDDLEWARE = [</w:t>
        <w:br/>
        <w:t xml:space="preserve">    'django.middleware.security.SecurityMiddleware',</w:t>
        <w:br/>
        <w:t xml:space="preserve">    'django.contrib.sessions.middleware.SessionMiddleware',</w:t>
        <w:br/>
        <w:t xml:space="preserve">    'django.middleware.common.CommonMiddleware',</w:t>
        <w:br/>
        <w:t xml:space="preserve">    'django.middleware.csrf.CsrfViewMiddleware',</w:t>
        <w:br/>
        <w:t xml:space="preserve">    'django.contrib.auth.middleware.AuthenticationMiddleware',</w:t>
        <w:br/>
        <w:t xml:space="preserve">    'django.contrib.messages.middleware.MessageMiddleware',</w:t>
        <w:br/>
        <w:t xml:space="preserve">    'django.middleware.clickjacking.XFrameOptionsMiddleware',</w:t>
        <w:br/>
        <w:t xml:space="preserve">    'allauth.account.middleware.AccountMiddleware'</w:t>
        <w:br/>
        <w:t>]</w:t>
        <w:br/>
        <w:br/>
        <w:t>ROOT_URLCONF = 'silant.urls'</w:t>
        <w:br/>
        <w:br/>
        <w:t>TEMPLATES = [</w:t>
        <w:br/>
        <w:t xml:space="preserve">    {</w:t>
        <w:br/>
        <w:t xml:space="preserve">        'BACKEND': 'django.template.backends.django.DjangoTemplates',</w:t>
        <w:br/>
        <w:t xml:space="preserve">        'DIRS': [],</w:t>
        <w:br/>
        <w:t xml:space="preserve">        'APP_DIRS': True,</w:t>
        <w:br/>
        <w:t xml:space="preserve">        'OPTIONS': {</w:t>
        <w:br/>
        <w:t xml:space="preserve">            'context_processors': [</w:t>
        <w:br/>
        <w:t xml:space="preserve">                'django.template.context_processors.request',</w:t>
        <w:br/>
        <w:t xml:space="preserve">                'django.contrib.auth.context_processors.auth',</w:t>
        <w:br/>
        <w:t xml:space="preserve">                'django.contrib.messages.context_processors.messages',</w:t>
        <w:br/>
        <w:t xml:space="preserve">            ],</w:t>
        <w:br/>
        <w:t xml:space="preserve">        },</w:t>
        <w:br/>
        <w:t xml:space="preserve">    },</w:t>
        <w:br/>
        <w:t>]</w:t>
        <w:br/>
        <w:br/>
        <w:t>WSGI_APPLICATION = 'silant.wsgi.application'</w:t>
        <w:br/>
        <w:br/>
        <w:br/>
        <w:t># Database</w:t>
        <w:br/>
        <w:t># https://docs.djangoproject.com/en/6.0/ref/settings/#databases</w:t>
        <w:br/>
        <w:br/>
        <w:t>DATABASES = {</w:t>
        <w:br/>
        <w:t xml:space="preserve">    'default': {</w:t>
        <w:br/>
        <w:t xml:space="preserve">        'ENGINE': 'django.db.backends.sqlite3',</w:t>
        <w:br/>
        <w:t xml:space="preserve">        'NAME': BASE_DIR / 'db.sqlite3',</w:t>
        <w:br/>
        <w:t xml:space="preserve">    }</w:t>
        <w:br/>
        <w:t>}</w:t>
        <w:br/>
        <w:br/>
        <w:br/>
        <w:t># Password validation</w:t>
        <w:br/>
        <w:t># https://docs.djangoproject.com/en/6.0/ref/settings/#auth-password-validators</w:t>
        <w:br/>
        <w:br/>
        <w:t>AUTH_PASSWORD_VALIDATORS = [</w:t>
        <w:br/>
        <w:t xml:space="preserve">    {</w:t>
        <w:br/>
        <w:t xml:space="preserve">        'NAME': 'django.contrib.auth.password_validation.UserAttributeSimilarityValidator',</w:t>
        <w:br/>
        <w:t xml:space="preserve">    },</w:t>
        <w:br/>
        <w:t xml:space="preserve">    {</w:t>
        <w:br/>
        <w:t xml:space="preserve">        'NAME': 'django.contrib.auth.password_validation.MinimumLengthValidator',</w:t>
        <w:br/>
        <w:t xml:space="preserve">    },</w:t>
        <w:br/>
        <w:t xml:space="preserve">    {</w:t>
        <w:br/>
        <w:t xml:space="preserve">        'NAME': 'django.contrib.auth.password_validation.CommonPasswordValidator',</w:t>
        <w:br/>
        <w:t xml:space="preserve">    },</w:t>
        <w:br/>
        <w:t xml:space="preserve">    {</w:t>
        <w:br/>
        <w:t xml:space="preserve">        'NAME': 'django.contrib.auth.password_validation.NumericPasswordValidator',</w:t>
        <w:br/>
        <w:t xml:space="preserve">    },</w:t>
        <w:br/>
        <w:t>]</w:t>
        <w:br/>
        <w:br/>
        <w:br/>
        <w:t># Internationalization</w:t>
        <w:br/>
        <w:t># https://docs.djangoproject.com/en/6.0/topics/i18n/</w:t>
        <w:br/>
        <w:br/>
        <w:t>LANGUAGE_CODE = 'ru-ru'</w:t>
        <w:br/>
        <w:br/>
        <w:t>TIME_ZONE = 'Europe/Moscow'</w:t>
        <w:br/>
        <w:br/>
        <w:t>USE_I18N = True</w:t>
        <w:br/>
        <w:br/>
        <w:t>USE_TZ = True</w:t>
        <w:br/>
        <w:br/>
        <w:br/>
        <w:br/>
        <w:t># Static files (CSS, JavaScript, Images)</w:t>
        <w:br/>
        <w:t># https://docs.djangoproject.com/en/6.0/howto/static-files/</w:t>
        <w:br/>
        <w:br/>
        <w:t>STATIC_URL = '/static/'</w:t>
        <w:br/>
        <w:t>STATICFILES_DIRS = [</w:t>
        <w:br/>
        <w:t xml:space="preserve">    BASE_DIR / 'core' / 'static',</w:t>
        <w:br/>
        <w:t>]</w:t>
        <w:br/>
        <w:br/>
        <w:t>MEDIA_URL = '/media/'</w:t>
        <w:br/>
        <w:t>MEDIA_ROOT = BASE_DIR / 'media'</w:t>
        <w:br/>
        <w:br/>
        <w:t>SITE_ID = 1</w:t>
        <w:br/>
        <w:br/>
        <w:t>ACCOUNT_USER_MODEL_USERNAME_FIELD = None</w:t>
        <w:br/>
        <w:t>ACCOUNT_USERNAME_REQUIRED = False</w:t>
        <w:br/>
        <w:t>ACCOUNT_EMAIL_REQUIRED = True</w:t>
        <w:br/>
        <w:t>ACCOUNT_AUTHENTICATION_METHOD = 'email'</w:t>
        <w:br/>
        <w:t>ACCOUNT_EMAIL_VERIFICATION = 'none'</w:t>
        <w:br/>
        <w:t>ACCOUNT_SIGNUP_PASSWORD_ENTER_TWICE = True</w:t>
        <w:br/>
        <w:t>ACCOUNT_UNIQUE_EMAIL = True</w:t>
        <w:br/>
        <w:br/>
        <w:t># Самое важное — запрещаем регистрацию</w:t>
        <w:br/>
        <w:t>ACCOUNT_ADAPTER = 'core.adapters.NoSignupAccountAdapter'</w:t>
        <w:br/>
        <w:br/>
        <w:t># Локализация (чтобы сообщения были на русском)</w:t>
        <w:br/>
        <w:t>ACCOUNT_EMAIL_SUBJECT_PREFIX = '[Силант] '</w:t>
        <w:br/>
        <w:br/>
        <w:t>AUTH_USER_MODEL = 'core.User'</w:t>
        <w:br/>
        <w:br/>
        <w:t># После входа — на дашборд</w:t>
        <w:br/>
        <w:t>LOGIN_REDIRECT_URL = '/dashboard/'</w:t>
        <w:br/>
        <w:br/>
        <w:t># Если не авторизован и пытается зайти на защищённую страницу — на страницу входа</w:t>
        <w:br/>
        <w:t>LOGIN_URL = '/accounts/login/'</w:t>
      </w:r>
    </w:p>
    <w:p>
      <w:pPr>
        <w:jc w:val="left"/>
      </w:pPr>
      <w:r>
        <w:t>Файл: silant/urls.py</w:t>
      </w:r>
    </w:p>
    <w:p>
      <w:r>
        <w:rPr>
          <w:rFonts w:ascii="Courier New" w:hAnsi="Courier New"/>
          <w:sz w:val="20"/>
        </w:rPr>
        <w:t>from django.contrib import admin</w:t>
        <w:br/>
        <w:t>from django.urls import path, include</w:t>
        <w:br/>
        <w:br/>
        <w:t>urlpatterns = [</w:t>
        <w:br/>
        <w:t xml:space="preserve">    path('admin/', admin.site.urls),</w:t>
        <w:br/>
        <w:br/>
        <w:t xml:space="preserve">    # allauth — все маршруты авторизации</w:t>
        <w:br/>
        <w:t xml:space="preserve">    path('accounts/', include('allauth.urls')),</w:t>
        <w:br/>
        <w:br/>
        <w:t xml:space="preserve">    path('', include('core.urls')),</w:t>
        <w:br/>
        <w:t>]</w:t>
      </w:r>
    </w:p>
    <w:p>
      <w:pPr>
        <w:jc w:val="left"/>
      </w:pPr>
      <w:r>
        <w:t>Файл: core/models.py</w:t>
      </w:r>
    </w:p>
    <w:p>
      <w:r>
        <w:rPr>
          <w:rFonts w:ascii="Courier New" w:hAnsi="Courier New"/>
          <w:sz w:val="20"/>
        </w:rPr>
        <w:t>from django.contrib.auth.models import AbstractUser, BaseUserManager</w:t>
        <w:br/>
        <w:t>from django.db import models</w:t>
        <w:br/>
        <w:t>from django.utils.translation import gettext_lazy as _</w:t>
        <w:br/>
        <w:br/>
        <w:br/>
        <w:t>class CustomUserManager(BaseUserManager):</w:t>
        <w:br/>
        <w:t xml:space="preserve">    """</w:t>
        <w:br/>
        <w:t xml:space="preserve">    Кастомный менеджер для модели пользователя без username</w:t>
        <w:br/>
        <w:t xml:space="preserve">    """</w:t>
        <w:br/>
        <w:br/>
        <w:t xml:space="preserve">    def create_user(self, email, password=None, **extra_fields):</w:t>
        <w:br/>
        <w:t xml:space="preserve">        if not email:</w:t>
        <w:br/>
        <w:t xml:space="preserve">            raise ValueError(_('Email обязателен'))</w:t>
        <w:br/>
        <w:br/>
        <w:t xml:space="preserve">        email = self.normalize_email(email)</w:t>
        <w:br/>
        <w:t xml:space="preserve">        user = self.model(email=email, **extra_fields)</w:t>
        <w:br/>
        <w:t xml:space="preserve">        user.set_password(password)</w:t>
        <w:br/>
        <w:t xml:space="preserve">        user.save(using=self._db)</w:t>
        <w:br/>
        <w:t xml:space="preserve">        return user</w:t>
        <w:br/>
        <w:br/>
        <w:t xml:space="preserve">    def create_superuser(self, email, password=None, **extra_fields):</w:t>
        <w:br/>
        <w:t xml:space="preserve">        extra_fields.setdefault('is_staff', True)</w:t>
        <w:br/>
        <w:t xml:space="preserve">        extra_fields.setdefault('is_superuser', True)</w:t>
        <w:br/>
        <w:br/>
        <w:t xml:space="preserve">        if extra_fields.get('is_staff') is not True:</w:t>
        <w:br/>
        <w:t xml:space="preserve">            raise ValueError(_('Суперпользователь должен иметь is_staff=True'))</w:t>
        <w:br/>
        <w:t xml:space="preserve">        if extra_fields.get('is_superuser') is not True:</w:t>
        <w:br/>
        <w:t xml:space="preserve">            raise ValueError(_('Суперпользователь должен иметь is_superuser=True'))</w:t>
        <w:br/>
        <w:br/>
        <w:t xml:space="preserve">        return self.create_user(email, password, **extra_fields)</w:t>
        <w:br/>
        <w:br/>
        <w:br/>
        <w:t>class User(AbstractUser):</w:t>
        <w:br/>
        <w:t xml:space="preserve">    username = None</w:t>
        <w:br/>
        <w:t xml:space="preserve">    email = models.EmailField(</w:t>
        <w:br/>
        <w:t xml:space="preserve">        _('email адрес'),</w:t>
        <w:br/>
        <w:t xml:space="preserve">        unique=True,</w:t>
        <w:br/>
        <w:t xml:space="preserve">        error_messages={</w:t>
        <w:br/>
        <w:t xml:space="preserve">            'unique': _('Пользователь с таким email уже существует.'),</w:t>
        <w:br/>
        <w:t xml:space="preserve">        },</w:t>
        <w:br/>
        <w:t xml:space="preserve">    )</w:t>
        <w:br/>
        <w:br/>
        <w:t xml:space="preserve">    USERNAME_FIELD = 'email'</w:t>
        <w:br/>
        <w:t xml:space="preserve">    REQUIRED_FIELDS = []  # можно добавить сюда поля, если захочешь их запрашивать при createsuperuser</w:t>
        <w:br/>
        <w:br/>
        <w:t xml:space="preserve">    objects = CustomUserManager()</w:t>
        <w:br/>
        <w:br/>
        <w:t xml:space="preserve">    class Meta:</w:t>
        <w:br/>
        <w:t xml:space="preserve">        verbose_name = _('пользователь')</w:t>
        <w:br/>
        <w:t xml:space="preserve">        verbose_name_plural = _('пользователи')</w:t>
        <w:br/>
        <w:br/>
        <w:t xml:space="preserve">    def __str__(self):</w:t>
        <w:br/>
        <w:t xml:space="preserve">        return self.email or "Без email"</w:t>
        <w:br/>
        <w:br/>
        <w:br/>
        <w:br/>
        <w:t># ────────────────────────────────────────────────</w:t>
        <w:br/>
        <w:t>#                   Справочники</w:t>
        <w:br/>
        <w:t># ────────────────────────────────────────────────</w:t>
        <w:br/>
        <w:br/>
        <w:br/>
        <w:t>class Directory(models.Model):</w:t>
        <w:br/>
        <w:t xml:space="preserve">    """Базовая модель для всех справочников"""</w:t>
        <w:br/>
        <w:t xml:space="preserve">    name = models.CharField(_('название'), max_length=200)</w:t>
        <w:br/>
        <w:t xml:space="preserve">    description = models.TextField(_('описание'), blank=True)</w:t>
        <w:br/>
        <w:br/>
        <w:t xml:space="preserve">    class Meta:</w:t>
        <w:br/>
        <w:t xml:space="preserve">        abstract = True</w:t>
        <w:br/>
        <w:br/>
        <w:t xml:space="preserve">    def __str__(self):</w:t>
        <w:br/>
        <w:t xml:space="preserve">        return self.name</w:t>
        <w:br/>
        <w:br/>
        <w:br/>
        <w:t>class MachineModel(Directory):</w:t>
        <w:br/>
        <w:t xml:space="preserve">    """Модель техники"""</w:t>
        <w:br/>
        <w:t xml:space="preserve">    class Meta:</w:t>
        <w:br/>
        <w:t xml:space="preserve">        verbose_name = _('модель техники')</w:t>
        <w:br/>
        <w:t xml:space="preserve">        verbose_name_plural = _('модели техники')</w:t>
        <w:br/>
        <w:t xml:space="preserve">        ordering = ['name']</w:t>
        <w:br/>
        <w:br/>
        <w:br/>
        <w:t>class EngineModel(Directory):</w:t>
        <w:br/>
        <w:t xml:space="preserve">    """Модель двигателя"""</w:t>
        <w:br/>
        <w:t xml:space="preserve">    class Meta:</w:t>
        <w:br/>
        <w:t xml:space="preserve">        verbose_name = _('модель двигателя')</w:t>
        <w:br/>
        <w:t xml:space="preserve">        verbose_name_plural = _('модели двигателей')</w:t>
        <w:br/>
        <w:t xml:space="preserve">        ordering = ['name']</w:t>
        <w:br/>
        <w:br/>
        <w:br/>
        <w:t>class TransmissionModel(Directory):</w:t>
        <w:br/>
        <w:t xml:space="preserve">    """Модель трансмиссии"""</w:t>
        <w:br/>
        <w:t xml:space="preserve">    class Meta:</w:t>
        <w:br/>
        <w:t xml:space="preserve">        verbose_name = _('модель трансмиссии')</w:t>
        <w:br/>
        <w:t xml:space="preserve">        verbose_name_plural = _('модели трансмиссий')</w:t>
        <w:br/>
        <w:t xml:space="preserve">        ordering = ['name']</w:t>
        <w:br/>
        <w:br/>
        <w:br/>
        <w:t>class DriveAxleModel(Directory):</w:t>
        <w:br/>
        <w:t xml:space="preserve">    """Модель ведущего моста"""</w:t>
        <w:br/>
        <w:t xml:space="preserve">    class Meta:</w:t>
        <w:br/>
        <w:t xml:space="preserve">        verbose_name = _('модель ведущего моста')</w:t>
        <w:br/>
        <w:t xml:space="preserve">        verbose_name_plural = _('модели ведущих мостов')</w:t>
        <w:br/>
        <w:t xml:space="preserve">        ordering = ['name']</w:t>
        <w:br/>
        <w:br/>
        <w:br/>
        <w:t>class SteerAxleModel(Directory):</w:t>
        <w:br/>
        <w:t xml:space="preserve">    """Модель управляемого моста"""</w:t>
        <w:br/>
        <w:t xml:space="preserve">    class Meta:</w:t>
        <w:br/>
        <w:t xml:space="preserve">        verbose_name = _('модель управляемого моста')</w:t>
        <w:br/>
        <w:t xml:space="preserve">        verbose_name_plural = _('модели управляемых мостов')</w:t>
        <w:br/>
        <w:t xml:space="preserve">        ordering = ['name']</w:t>
        <w:br/>
        <w:br/>
        <w:br/>
        <w:t># ────────────────────────────────────────────────</w:t>
        <w:br/>
        <w:t>#                   Основная модель</w:t>
        <w:br/>
        <w:t># ────────────────────────────────────────────────</w:t>
        <w:br/>
        <w:br/>
        <w:t>from django.core.validators import RegexValidator</w:t>
        <w:br/>
        <w:t>from django.utils.translation import gettext_lazy as _</w:t>
        <w:br/>
        <w:br/>
        <w:t>serial_number_validator = RegexValidator(</w:t>
        <w:br/>
        <w:t xml:space="preserve">    regex=r'^[A-Za-z0-9\-_]+$',</w:t>
        <w:br/>
        <w:t xml:space="preserve">    message=_('Заводской номер может содержать только латинские буквы, цифры, дефис и подчёркивание.'),</w:t>
        <w:br/>
        <w:t xml:space="preserve">    code='invalid_serial'</w:t>
        <w:br/>
        <w:t>)</w:t>
        <w:br/>
        <w:br/>
        <w:t>class Machine(models.Model):</w:t>
        <w:br/>
        <w:t xml:space="preserve">    serial_number = models.CharField(</w:t>
        <w:br/>
        <w:t xml:space="preserve">        _('зав. № машины'),</w:t>
        <w:br/>
        <w:t xml:space="preserve">        max_length=100,</w:t>
        <w:br/>
        <w:t xml:space="preserve">        unique=True,</w:t>
        <w:br/>
        <w:t xml:space="preserve">        db_index=True,</w:t>
        <w:br/>
        <w:t xml:space="preserve">        validators=[serial_number_validator],</w:t>
        <w:br/>
        <w:t xml:space="preserve">        help_text=_('Только латинские буквы, цифры, -, _'),</w:t>
        <w:br/>
        <w:t xml:space="preserve">    )</w:t>
        <w:br/>
        <w:br/>
        <w:t xml:space="preserve">    model = models.ForeignKey(</w:t>
        <w:br/>
        <w:t xml:space="preserve">        MachineModel, verbose_name=_('модель техники'),</w:t>
        <w:br/>
        <w:t xml:space="preserve">        on_delete=models.PROTECT, related_name='machines'</w:t>
        <w:br/>
        <w:t xml:space="preserve">    )</w:t>
        <w:br/>
        <w:t xml:space="preserve">    engine_model = models.ForeignKey(</w:t>
        <w:br/>
        <w:t xml:space="preserve">        EngineModel, verbose_name=_('модель двигателя'),</w:t>
        <w:br/>
        <w:t xml:space="preserve">        on_delete=models.PROTECT, related_name='machines', null=True, blank=True</w:t>
        <w:br/>
        <w:t xml:space="preserve">    )</w:t>
        <w:br/>
        <w:t xml:space="preserve">    engine_serial = models.CharField(</w:t>
        <w:br/>
        <w:t xml:space="preserve">        _('зав. № двигателя'), max_length=100, blank=True</w:t>
        <w:br/>
        <w:t xml:space="preserve">    )</w:t>
        <w:br/>
        <w:t xml:space="preserve">    transmission_model = models.ForeignKey(</w:t>
        <w:br/>
        <w:t xml:space="preserve">        TransmissionModel, verbose_name=_('модель трансмиссии'),</w:t>
        <w:br/>
        <w:t xml:space="preserve">        on_delete=models.PROTECT, related_name='machines', null=True, blank=True</w:t>
        <w:br/>
        <w:t xml:space="preserve">    )</w:t>
        <w:br/>
        <w:t xml:space="preserve">    transmission_serial = models.CharField(</w:t>
        <w:br/>
        <w:t xml:space="preserve">        _('зав. № трансмиссии'), max_length=100, blank=True</w:t>
        <w:br/>
        <w:t xml:space="preserve">    )</w:t>
        <w:br/>
        <w:t xml:space="preserve">    drive_axle_model = models.ForeignKey(</w:t>
        <w:br/>
        <w:t xml:space="preserve">        DriveAxleModel, verbose_name=_('модель ведущего моста'),</w:t>
        <w:br/>
        <w:t xml:space="preserve">        on_delete=models.PROTECT, related_name='machines', null=True, blank=True</w:t>
        <w:br/>
        <w:t xml:space="preserve">    )</w:t>
        <w:br/>
        <w:t xml:space="preserve">    drive_axle_serial = models.CharField(</w:t>
        <w:br/>
        <w:t xml:space="preserve">        _('зав. № ведущего моста'), max_length=100, blank=True</w:t>
        <w:br/>
        <w:t xml:space="preserve">    )</w:t>
        <w:br/>
        <w:t xml:space="preserve">    steer_axle_model = models.ForeignKey(</w:t>
        <w:br/>
        <w:t xml:space="preserve">        SteerAxleModel, verbose_name=_('модель управляемого моста'),</w:t>
        <w:br/>
        <w:t xml:space="preserve">        on_delete=models.PROTECT, related_name='machines', null=True, blank=True</w:t>
        <w:br/>
        <w:t xml:space="preserve">    )</w:t>
        <w:br/>
        <w:t xml:space="preserve">    steer_axle_serial = models.CharField(</w:t>
        <w:br/>
        <w:t xml:space="preserve">        _('зав. № управляемого моста'), max_length=100, blank=True</w:t>
        <w:br/>
        <w:t xml:space="preserve">    )</w:t>
        <w:br/>
        <w:br/>
        <w:t xml:space="preserve">    contract_number = models.CharField(</w:t>
        <w:br/>
        <w:t xml:space="preserve">        _('договор поставки №'), max_length=100, blank=True</w:t>
        <w:br/>
        <w:t xml:space="preserve">    )</w:t>
        <w:br/>
        <w:t xml:space="preserve">    contract_date = models.DateField(</w:t>
        <w:br/>
        <w:t xml:space="preserve">        _('дата договора'), null=True, blank=True</w:t>
        <w:br/>
        <w:t xml:space="preserve">    )</w:t>
        <w:br/>
        <w:t xml:space="preserve">    shipment_date = models.DateField(</w:t>
        <w:br/>
        <w:t xml:space="preserve">        _('дата отгрузки с завода'), null=True, blank=True</w:t>
        <w:br/>
        <w:t xml:space="preserve">    )</w:t>
        <w:br/>
        <w:br/>
        <w:t xml:space="preserve">    consignee = models.CharField(</w:t>
        <w:br/>
        <w:t xml:space="preserve">        _('грузополучатель (конечный потребитель)'), max_length=300, blank=True</w:t>
        <w:br/>
        <w:t xml:space="preserve">    )</w:t>
        <w:br/>
        <w:t xml:space="preserve">    operation_address = models.CharField(</w:t>
        <w:br/>
        <w:t xml:space="preserve">        _('адрес поставки / эксплуатации'), max_length=500, blank=True</w:t>
        <w:br/>
        <w:t xml:space="preserve">    )</w:t>
        <w:br/>
        <w:br/>
        <w:t xml:space="preserve">    options = models.TextField(</w:t>
        <w:br/>
        <w:t xml:space="preserve">        _('комплектация / доп. опции'), blank=True</w:t>
        <w:br/>
        <w:t xml:space="preserve">    )</w:t>
        <w:br/>
        <w:br/>
        <w:t xml:space="preserve">    client = models.ForeignKey(</w:t>
        <w:br/>
        <w:t xml:space="preserve">        User, verbose_name=_('клиент'),</w:t>
        <w:br/>
        <w:t xml:space="preserve">        on_delete=models.SET_NULL, null=True, blank=True,</w:t>
        <w:br/>
        <w:t xml:space="preserve">        related_name='client_machines'</w:t>
        <w:br/>
        <w:t xml:space="preserve">    )</w:t>
        <w:br/>
        <w:t xml:space="preserve">    service_company = models.ForeignKey(</w:t>
        <w:br/>
        <w:t xml:space="preserve">        User, verbose_name=_('сервисная компания'),</w:t>
        <w:br/>
        <w:t xml:space="preserve">        on_delete=models.SET_NULL, null=True, blank=True,</w:t>
        <w:br/>
        <w:t xml:space="preserve">        related_name='service_machines'</w:t>
        <w:br/>
        <w:t xml:space="preserve">    )</w:t>
        <w:br/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verbose_name = _('машина')</w:t>
        <w:br/>
        <w:t xml:space="preserve">        verbose_name_plural = _('машины')</w:t>
        <w:br/>
        <w:t xml:space="preserve">        ordering = ['-shipment_date', 'serial_number']</w:t>
        <w:br/>
        <w:t xml:space="preserve">        indexes = [</w:t>
        <w:br/>
        <w:t xml:space="preserve">            models.Index(fields=['serial_number']),</w:t>
        <w:br/>
        <w:t xml:space="preserve">            models.Index(fields=['shipment_date']),</w:t>
        <w:br/>
        <w:t xml:space="preserve">        ]</w:t>
        <w:br/>
        <w:br/>
        <w:t xml:space="preserve">    def __str__(self):</w:t>
        <w:br/>
        <w:t xml:space="preserve">        return f"{self.serial_number} — {self.model}"</w:t>
        <w:br/>
        <w:br/>
        <w:t>class MaintenanceType(Directory):</w:t>
        <w:br/>
        <w:t xml:space="preserve">    """Вид ТО"""</w:t>
        <w:br/>
        <w:t xml:space="preserve">    class Meta:</w:t>
        <w:br/>
        <w:t xml:space="preserve">        verbose_name = _('вид ТО')</w:t>
        <w:br/>
        <w:t xml:space="preserve">        verbose_name_plural = _('виды ТО')</w:t>
        <w:br/>
        <w:t xml:space="preserve">        ordering = ['name']</w:t>
        <w:br/>
        <w:br/>
        <w:br/>
        <w:t>class FailureNode(Directory):</w:t>
        <w:br/>
        <w:t xml:space="preserve">    """Узел отказа"""</w:t>
        <w:br/>
        <w:t xml:space="preserve">    class Meta:</w:t>
        <w:br/>
        <w:t xml:space="preserve">        verbose_name = _('узел отказа')</w:t>
        <w:br/>
        <w:t xml:space="preserve">        verbose_name_plural = _('узлы отказа')</w:t>
        <w:br/>
        <w:t xml:space="preserve">        ordering = ['name']</w:t>
        <w:br/>
        <w:br/>
        <w:br/>
        <w:t>class RecoveryMethod(Directory):</w:t>
        <w:br/>
        <w:t xml:space="preserve">    """Способ восстановления"""</w:t>
        <w:br/>
        <w:t xml:space="preserve">    class Meta:</w:t>
        <w:br/>
        <w:t xml:space="preserve">        verbose_name = _('способ восстановления')</w:t>
        <w:br/>
        <w:t xml:space="preserve">        verbose_name_plural = _('способы восстановления')</w:t>
        <w:br/>
        <w:t xml:space="preserve">        ordering = ['name']</w:t>
        <w:br/>
        <w:br/>
        <w:br/>
        <w:t># ────────────────────────────────────────────────</w:t>
        <w:br/>
        <w:t>#                   Сущность ТО</w:t>
        <w:br/>
        <w:t># ────────────────────────────────────────────────</w:t>
        <w:br/>
        <w:br/>
        <w:t>class Maintenance(models.Model):</w:t>
        <w:br/>
        <w:t xml:space="preserve">    type = models.ForeignKey(</w:t>
        <w:br/>
        <w:t xml:space="preserve">        MaintenanceType, verbose_name=_('вид ТО'),</w:t>
        <w:br/>
        <w:t xml:space="preserve">        on_delete=models.PROTECT, related_name='maintenances'</w:t>
        <w:br/>
        <w:t xml:space="preserve">    )</w:t>
        <w:br/>
        <w:t xml:space="preserve">    date = models.DateField(_('дата проведения ТО'))</w:t>
        <w:br/>
        <w:t xml:space="preserve">    hours = models.IntegerField(_('наработка, м/час'), default=0)</w:t>
        <w:br/>
        <w:t xml:space="preserve">    order_number = models.CharField(_('№ заказ-наряда'), max_length=100, blank=True)</w:t>
        <w:br/>
        <w:t xml:space="preserve">    order_date = models.DateField(_('дата заказ-наряда'), null=True, blank=True)</w:t>
        <w:br/>
        <w:t xml:space="preserve">    organization = models.ForeignKey(</w:t>
        <w:br/>
        <w:t xml:space="preserve">        User, verbose_name=_('организация, проводившая ТО'),</w:t>
        <w:br/>
        <w:t xml:space="preserve">        on_delete=models.SET_NULL, null=True, blank=True,</w:t>
        <w:br/>
        <w:t xml:space="preserve">        related_name='performed_maintenances'</w:t>
        <w:br/>
        <w:t xml:space="preserve">    )</w:t>
        <w:br/>
        <w:t xml:space="preserve">    machine = models.ForeignKey(</w:t>
        <w:br/>
        <w:t xml:space="preserve">        Machine, verbose_name=_('машина'),</w:t>
        <w:br/>
        <w:t xml:space="preserve">        on_delete=models.CASCADE, related_name='maintenances'</w:t>
        <w:br/>
        <w:t xml:space="preserve">    )</w:t>
        <w:br/>
        <w:t xml:space="preserve">    service_company = models.ForeignKey(</w:t>
        <w:br/>
        <w:t xml:space="preserve">        User, verbose_name=_('сервисная компания'),</w:t>
        <w:br/>
        <w:t xml:space="preserve">        on_delete=models.SET_NULL, null=True, blank=True,</w:t>
        <w:br/>
        <w:t xml:space="preserve">        related_name='service_maintenances'</w:t>
        <w:br/>
        <w:t xml:space="preserve">    )</w:t>
        <w:br/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verbose_name = _('ТО')</w:t>
        <w:br/>
        <w:t xml:space="preserve">        verbose_name_plural = _('ТО')</w:t>
        <w:br/>
        <w:t xml:space="preserve">        ordering = ['-date']  # По умолчанию сортировка по дате проведения (как в ТЗ)</w:t>
        <w:br/>
        <w:br/>
        <w:t xml:space="preserve">    def __str__(self):</w:t>
        <w:br/>
        <w:t xml:space="preserve">        return f"ТО {self.type} для {self.machine} ({self.date})"</w:t>
        <w:br/>
        <w:br/>
        <w:br/>
        <w:t># ────────────────────────────────────────────────</w:t>
        <w:br/>
        <w:t>#                   Сущность Рекламация</w:t>
        <w:br/>
        <w:t># ────────────────────────────────────────────────</w:t>
        <w:br/>
        <w:br/>
        <w:t>class Claim(models.Model):</w:t>
        <w:br/>
        <w:t xml:space="preserve">    failure_date = models.DateField(_('дата отказа'))</w:t>
        <w:br/>
        <w:t xml:space="preserve">    hours = models.IntegerField(_('наработка, м/час'), default=0)</w:t>
        <w:br/>
        <w:t xml:space="preserve">    failure_node = models.ForeignKey(</w:t>
        <w:br/>
        <w:t xml:space="preserve">        FailureNode, verbose_name=_('узел отказа'),</w:t>
        <w:br/>
        <w:t xml:space="preserve">        on_delete=models.PROTECT, related_name='claims'</w:t>
        <w:br/>
        <w:t xml:space="preserve">    )</w:t>
        <w:br/>
        <w:t xml:space="preserve">    failure_description = models.TextField(_('описание отказа'), blank=True)</w:t>
        <w:br/>
        <w:t xml:space="preserve">    recovery_method = models.ForeignKey(</w:t>
        <w:br/>
        <w:t xml:space="preserve">        RecoveryMethod, verbose_name=_('способ восстановления'),</w:t>
        <w:br/>
        <w:t xml:space="preserve">        on_delete=models.PROTECT, related_name='claims'</w:t>
        <w:br/>
        <w:t xml:space="preserve">    )</w:t>
        <w:br/>
        <w:t xml:space="preserve">    parts_used = models.TextField(_('используемые запасные части'), blank=True)</w:t>
        <w:br/>
        <w:t xml:space="preserve">    recovery_date = models.DateField(_('дата восстановления'), null=True, blank=True)</w:t>
        <w:br/>
        <w:t xml:space="preserve">    machine = models.ForeignKey(</w:t>
        <w:br/>
        <w:t xml:space="preserve">        Machine, verbose_name=_('машина'),</w:t>
        <w:br/>
        <w:t xml:space="preserve">        on_delete=models.CASCADE, related_name='claims'</w:t>
        <w:br/>
        <w:t xml:space="preserve">    )</w:t>
        <w:br/>
        <w:t xml:space="preserve">    service_company = models.ForeignKey(</w:t>
        <w:br/>
        <w:t xml:space="preserve">        User, verbose_name=_('сервисная компания'),</w:t>
        <w:br/>
        <w:t xml:space="preserve">        on_delete=models.SET_NULL, null=True, blank=True,</w:t>
        <w:br/>
        <w:t xml:space="preserve">        related_name='service_claims'</w:t>
        <w:br/>
        <w:t xml:space="preserve">    )</w:t>
        <w:br/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verbose_name = _('рекламация')</w:t>
        <w:br/>
        <w:t xml:space="preserve">        verbose_name_plural = _('рекламации')</w:t>
        <w:br/>
        <w:t xml:space="preserve">        ordering = ['-failure_date']  # По умолчанию сортировка по дате отказа (как в ТЗ)</w:t>
        <w:br/>
        <w:br/>
        <w:t xml:space="preserve">    def __str__(self):</w:t>
        <w:br/>
        <w:t xml:space="preserve">        return f"Рекламация для {self.machine} ({self.failure_date})"</w:t>
        <w:br/>
        <w:br/>
        <w:t xml:space="preserve">    @property</w:t>
        <w:br/>
        <w:t xml:space="preserve">    def downtime(self):</w:t>
        <w:br/>
        <w:t xml:space="preserve">        """Расчётное поле: время простоя в днях"""</w:t>
        <w:br/>
        <w:t xml:space="preserve">        if self.recovery_date and self.failure_date:</w:t>
        <w:br/>
        <w:t xml:space="preserve">            return (self.recovery_date - self.failure_date).days</w:t>
        <w:br/>
        <w:t xml:space="preserve">        return None</w:t>
      </w:r>
    </w:p>
    <w:p>
      <w:pPr>
        <w:jc w:val="left"/>
      </w:pPr>
      <w:r>
        <w:t>Файл: core/views.py</w:t>
      </w:r>
    </w:p>
    <w:p>
      <w:r>
        <w:rPr>
          <w:rFonts w:ascii="Courier New" w:hAnsi="Courier New"/>
          <w:sz w:val="20"/>
        </w:rPr>
        <w:t>from django.shortcuts import render</w:t>
        <w:br/>
        <w:t>from django.views import View</w:t>
        <w:br/>
        <w:t>from .models import Machine,  Maintenance, Claim</w:t>
        <w:br/>
        <w:t>from .forms import MaintenanceForm, ClaimForm</w:t>
        <w:br/>
        <w:t>from django.db import models</w:t>
        <w:br/>
        <w:t>from django_filters.views import FilterView</w:t>
        <w:br/>
        <w:t>from django.utils.decorators import method_decorator</w:t>
        <w:br/>
        <w:t>from django.contrib.auth.decorators import login_required</w:t>
        <w:br/>
        <w:t>from django.db.models import Q</w:t>
        <w:br/>
        <w:br/>
        <w:br/>
        <w:br/>
        <w:t>class HomeView(View):</w:t>
        <w:br/>
        <w:t xml:space="preserve">    template_name = "core/home.html"</w:t>
        <w:br/>
        <w:br/>
        <w:t xml:space="preserve">    def get(self, request):</w:t>
        <w:br/>
        <w:t xml:space="preserve">        return render(request, self.template_name, {})</w:t>
        <w:br/>
        <w:br/>
        <w:t xml:space="preserve">    def post(self, request):</w:t>
        <w:br/>
        <w:t xml:space="preserve">        serial = request.POST.get("serial_number", "").strip()</w:t>
        <w:br/>
        <w:br/>
        <w:t xml:space="preserve">        if not serial:</w:t>
        <w:br/>
        <w:t xml:space="preserve">            return render(</w:t>
        <w:br/>
        <w:t xml:space="preserve">                request,</w:t>
        <w:br/>
        <w:t xml:space="preserve">                self.template_name,</w:t>
        <w:br/>
        <w:t xml:space="preserve">                {"error": "Введите заводской номер машины"}</w:t>
        <w:br/>
        <w:t xml:space="preserve">            )</w:t>
        <w:br/>
        <w:br/>
        <w:t xml:space="preserve">        try:</w:t>
        <w:br/>
        <w:t xml:space="preserve">            machine = Machine.objects.get(serial_number__iexact=serial)</w:t>
        <w:br/>
        <w:t xml:space="preserve">        except Machine.DoesNotExist:</w:t>
        <w:br/>
        <w:t xml:space="preserve">            return render(</w:t>
        <w:br/>
        <w:t xml:space="preserve">                request,</w:t>
        <w:br/>
        <w:t xml:space="preserve">                self.template_name,</w:t>
        <w:br/>
        <w:t xml:space="preserve">                {"error": f"Машина с заводским номером «{serial}» не найдена в системе"}</w:t>
        <w:br/>
        <w:t xml:space="preserve">            )</w:t>
        <w:br/>
        <w:br/>
        <w:t xml:space="preserve">        # Показываем только первые 10 полей по заданию</w:t>
        <w:br/>
        <w:t xml:space="preserve">        context = {</w:t>
        <w:br/>
        <w:t xml:space="preserve">            "machine": machine,</w:t>
        <w:br/>
        <w:t xml:space="preserve">            "fields": [</w:t>
        <w:br/>
        <w:t xml:space="preserve">                ("Зав. № машины", machine.serial_number),</w:t>
        <w:br/>
        <w:t xml:space="preserve">                ("Модель техники", machine.model.name if machine.model else "—"),</w:t>
        <w:br/>
        <w:t xml:space="preserve">                ("Модель двигателя", machine.engine_model.name if machine.engine_model else "—"),</w:t>
        <w:br/>
        <w:t xml:space="preserve">                ("Зав. № двигателя", machine.engine_serial or "—"),</w:t>
        <w:br/>
        <w:t xml:space="preserve">                ("Модель трансмиссии", machine.transmission_model.name if machine.transmission_model else "—"),</w:t>
        <w:br/>
        <w:t xml:space="preserve">                ("Зав. № трансмиссии", machine.transmission_serial or "—"),</w:t>
        <w:br/>
        <w:t xml:space="preserve">                ("Модель ведущего моста", machine.drive_axle_model.name if machine.drive_axle_model else "—"),</w:t>
        <w:br/>
        <w:t xml:space="preserve">                ("Зав. № ведущего моста", machine.drive_axle_serial or "—"),</w:t>
        <w:br/>
        <w:t xml:space="preserve">                ("Модель управляемого моста", machine.steer_axle_model.name if machine.steer_axle_model else "—"),</w:t>
        <w:br/>
        <w:t xml:space="preserve">                ("Зав. № управляемого моста", machine.steer_axle_serial or "—"),</w:t>
        <w:br/>
        <w:t xml:space="preserve">            ]</w:t>
        <w:br/>
        <w:t xml:space="preserve">        }</w:t>
        <w:br/>
        <w:br/>
        <w:t xml:space="preserve">        return render(request, self.template_name, context)</w:t>
        <w:br/>
        <w:br/>
        <w:br/>
        <w:br/>
        <w:br/>
        <w:t>@method_decorator(login_required, name='dispatch')</w:t>
        <w:br/>
        <w:t>class DashboardView(View):</w:t>
        <w:br/>
        <w:t xml:space="preserve">    template_name = "core/dashboard.html"</w:t>
        <w:br/>
        <w:br/>
        <w:t xml:space="preserve">    def get(self, request):</w:t>
        <w:br/>
        <w:t xml:space="preserve">        user = request.user</w:t>
        <w:br/>
        <w:t xml:space="preserve">        tab = request.GET.get('tab', 'machines')</w:t>
        <w:br/>
        <w:br/>
        <w:t xml:space="preserve">        # Всегда вычисляем все три набора данных</w:t>
        <w:br/>
        <w:t xml:space="preserve">        if user.groups.filter(name='Менеджер').exists():</w:t>
        <w:br/>
        <w:t xml:space="preserve">            machines = Machine.objects.all()</w:t>
        <w:br/>
        <w:t xml:space="preserve">            maintenances = Maintenance.objects.all()</w:t>
        <w:br/>
        <w:t xml:space="preserve">            claims = Claim.objects.all()</w:t>
        <w:br/>
        <w:t xml:space="preserve">        elif user.groups.filter(name='Сервисная_организация').exists():</w:t>
        <w:br/>
        <w:t xml:space="preserve">            machines = Machine.objects.filter(service_company=user)</w:t>
        <w:br/>
        <w:t xml:space="preserve">            maintenances = Maintenance.objects.filter(</w:t>
        <w:br/>
        <w:t xml:space="preserve">                Q(service_company=user) | Q(organization=user)</w:t>
        <w:br/>
        <w:t xml:space="preserve">            )</w:t>
        <w:br/>
        <w:t xml:space="preserve">            claims = Claim.objects.filter(service_company=user)</w:t>
        <w:br/>
        <w:t xml:space="preserve">        elif user.groups.filter(name='Клиент').exists():</w:t>
        <w:br/>
        <w:t xml:space="preserve">            machines = Machine.objects.filter(client=user)</w:t>
        <w:br/>
        <w:t xml:space="preserve">            maintenances = Maintenance.objects.filter(machine__client=user)</w:t>
        <w:br/>
        <w:t xml:space="preserve">            claims = Claim.objects.filter(machine__client=user)</w:t>
        <w:br/>
        <w:t xml:space="preserve">        else:</w:t>
        <w:br/>
        <w:t xml:space="preserve">            machines = Machine.objects.none()</w:t>
        <w:br/>
        <w:t xml:space="preserve">            maintenances = Maintenance.objects.none()</w:t>
        <w:br/>
        <w:t xml:space="preserve">            claims = Claim.objects.none()</w:t>
        <w:br/>
        <w:br/>
        <w:t xml:space="preserve">        # Сортировки</w:t>
        <w:br/>
        <w:t xml:space="preserve">        machines = machines.order_by('-shipment_date')</w:t>
        <w:br/>
        <w:t xml:space="preserve">        maintenances = maintenances.order_by('-date')</w:t>
        <w:br/>
        <w:t xml:space="preserve">        claims = claims.order_by('-failure_date')</w:t>
        <w:br/>
        <w:br/>
        <w:t xml:space="preserve">        context = {</w:t>
        <w:br/>
        <w:t xml:space="preserve">            'active_tab': tab,</w:t>
        <w:br/>
        <w:t xml:space="preserve">            'can_edit': user.groups.filter(name='Менеджер').exists(),</w:t>
        <w:br/>
        <w:t xml:space="preserve">            'machines': machines,</w:t>
        <w:br/>
        <w:t xml:space="preserve">            'maintenances': maintenances,</w:t>
        <w:br/>
        <w:t xml:space="preserve">            'claims': claims,</w:t>
        <w:br/>
        <w:t xml:space="preserve">        }</w:t>
        <w:br/>
        <w:br/>
        <w:t xml:space="preserve">        return render(request, self.template_name, context)</w:t>
        <w:br/>
        <w:br/>
        <w:t>from django.http import Http404</w:t>
        <w:br/>
        <w:t>from django.shortcuts import get_object_or_404</w:t>
        <w:br/>
        <w:br/>
        <w:br/>
        <w:t>@method_decorator(login_required, name='dispatch')</w:t>
        <w:br/>
        <w:t>class MachineDetailView(View):</w:t>
        <w:br/>
        <w:t xml:space="preserve">    template_name = "core/machine_detail.html"</w:t>
        <w:br/>
        <w:br/>
        <w:t xml:space="preserve">    def get(self, request, serial_number):</w:t>
        <w:br/>
        <w:t xml:space="preserve">        machine = get_object_or_404(Machine, serial_number__iexact=serial_number)</w:t>
        <w:br/>
        <w:br/>
        <w:t xml:space="preserve">        user = request.user</w:t>
        <w:br/>
        <w:t xml:space="preserve">        can_view = False</w:t>
        <w:br/>
        <w:t xml:space="preserve">        can_edit_machine = False</w:t>
        <w:br/>
        <w:t xml:space="preserve">        can_add_maintenance = False</w:t>
        <w:br/>
        <w:t xml:space="preserve">        can_add_claim = False</w:t>
        <w:br/>
        <w:br/>
        <w:t xml:space="preserve">        if user.groups.filter(name='Менеджер').exists():</w:t>
        <w:br/>
        <w:t xml:space="preserve">            can_view = True</w:t>
        <w:br/>
        <w:t xml:space="preserve">            can_edit_machine = True</w:t>
        <w:br/>
        <w:t xml:space="preserve">            can_add_maintenance = True</w:t>
        <w:br/>
        <w:t xml:space="preserve">            can_add_claim = True</w:t>
        <w:br/>
        <w:t xml:space="preserve">        elif user.groups.filter(name='Клиент').exists():</w:t>
        <w:br/>
        <w:t xml:space="preserve">            can_view = machine.client == user</w:t>
        <w:br/>
        <w:t xml:space="preserve">            can_add_maintenance = True          # клиент может добавлять ТО</w:t>
        <w:br/>
        <w:t xml:space="preserve">            can_add_claim = False               # клиент НЕ может добавлять рекламации</w:t>
        <w:br/>
        <w:t xml:space="preserve">        elif user.groups.filter(name='Сервисная_организация').exists():</w:t>
        <w:br/>
        <w:t xml:space="preserve">            can_view = machine.service_company == user</w:t>
        <w:br/>
        <w:t xml:space="preserve">            can_add_maintenance = True</w:t>
        <w:br/>
        <w:t xml:space="preserve">            can_add_claim = True</w:t>
        <w:br/>
        <w:br/>
        <w:t xml:space="preserve">        if not can_view:</w:t>
        <w:br/>
        <w:t xml:space="preserve">            raise Http404("У вас нет доступа к этой машине")</w:t>
        <w:br/>
        <w:br/>
        <w:t xml:space="preserve">        # Получаем связанные записи</w:t>
        <w:br/>
        <w:t xml:space="preserve">        maintenances = machine.maintenances.order_by('-date')[:5]  # последние 5 ТО</w:t>
        <w:br/>
        <w:t xml:space="preserve">        claims = machine.claims.order_by('-failure_date')[:5]  # последние 5 рекламаций</w:t>
        <w:br/>
        <w:br/>
        <w:t xml:space="preserve">        # Подготавливаем все поля для отображения</w:t>
        <w:br/>
        <w:t xml:space="preserve">        context = {</w:t>
        <w:br/>
        <w:t xml:space="preserve">            "machine": machine,</w:t>
        <w:br/>
        <w:t xml:space="preserve">            "can_edit": can_edit_machine,</w:t>
        <w:br/>
        <w:t xml:space="preserve">            "can_add_maintenance": can_add_maintenance,</w:t>
        <w:br/>
        <w:t xml:space="preserve">            "can_add_claim": can_add_claim,</w:t>
        <w:br/>
        <w:t xml:space="preserve">            "maintenances": maintenances,  # ← добавлено</w:t>
        <w:br/>
        <w:t xml:space="preserve">            "claims": claims,</w:t>
        <w:br/>
        <w:t xml:space="preserve">            "fields": [</w:t>
        <w:br/>
        <w:t xml:space="preserve">                ("Зав. № машины", machine.serial_number),</w:t>
        <w:br/>
        <w:t xml:space="preserve">                ("Модель техники", machine.model.name if machine.model else "—"),</w:t>
        <w:br/>
        <w:t xml:space="preserve">                ("Модель двигателя", machine.engine_model.name if machine.engine_model else "—"),</w:t>
        <w:br/>
        <w:t xml:space="preserve">                ("Зав. № двигателя", machine.engine_serial or "—"),</w:t>
        <w:br/>
        <w:t xml:space="preserve">                ("Модель трансмиссии", machine.transmission_model.name if machine.transmission_model else "—"),</w:t>
        <w:br/>
        <w:t xml:space="preserve">                ("Зав. № трансмиссии", machine.transmission_serial or "—"),</w:t>
        <w:br/>
        <w:t xml:space="preserve">                ("Модель ведущего моста", machine.drive_axle_model.name if machine.drive_axle_model else "—"),</w:t>
        <w:br/>
        <w:t xml:space="preserve">                ("Зав. № ведущего моста", machine.drive_axle_serial or "—"),</w:t>
        <w:br/>
        <w:t xml:space="preserve">                ("Модель управляемого моста", machine.steer_axle_model.name if machine.steer_axle_model else "—"),</w:t>
        <w:br/>
        <w:t xml:space="preserve">                ("Зав. № управляемого моста", machine.steer_axle_serial or "—"),</w:t>
        <w:br/>
        <w:t xml:space="preserve">                ("Договор поставки №", machine.contract_number or "—"),</w:t>
        <w:br/>
        <w:t xml:space="preserve">                ("Дата договора", machine.contract_date.strftime("%d.%m.%Y") if machine.contract_date else "—"),</w:t>
        <w:br/>
        <w:t xml:space="preserve">                ("Дата отгрузки с завода", machine.shipment_date.strftime("%d.%m.%Y") if machine.shipment_date else "—"),</w:t>
        <w:br/>
        <w:t xml:space="preserve">                ("Грузополучатель (конечный потребитель)", machine.consignee or "—"),</w:t>
        <w:br/>
        <w:t xml:space="preserve">                ("Адрес поставки (эксплуатации)", machine.operation_address or "—"),</w:t>
        <w:br/>
        <w:t xml:space="preserve">                ("Комплектация (доп. опции)", machine.options or "—"),</w:t>
        <w:br/>
        <w:t xml:space="preserve">                ("Клиент", machine.client.email if machine.client else "—"),</w:t>
        <w:br/>
        <w:t xml:space="preserve">                ("Сервисная компания", machine.service_company.email if machine.service_company else "—"),</w:t>
        <w:br/>
        <w:t xml:space="preserve">            ]</w:t>
        <w:br/>
        <w:t xml:space="preserve">        }</w:t>
        <w:br/>
        <w:br/>
        <w:t xml:space="preserve">        return render(request, self.template_name, context)</w:t>
        <w:br/>
        <w:br/>
        <w:t>from django.contrib.auth.mixins import LoginRequiredMixin, UserPassesTestMixin</w:t>
        <w:br/>
        <w:t>from django.views.generic import CreateView, UpdateView</w:t>
        <w:br/>
        <w:t>from django.urls import reverse_lazy</w:t>
        <w:br/>
        <w:t>from .forms import MachineForm</w:t>
        <w:br/>
        <w:t>from .models import Machine</w:t>
        <w:br/>
        <w:br/>
        <w:br/>
        <w:t>class MachineCreateView(LoginRequiredMixin, UserPassesTestMixin, CreateView):</w:t>
        <w:br/>
        <w:t xml:space="preserve">    model = Machine</w:t>
        <w:br/>
        <w:t xml:space="preserve">    form_class = MachineForm</w:t>
        <w:br/>
        <w:t xml:space="preserve">    template_name = 'core/machine_form.html'</w:t>
        <w:br/>
        <w:t xml:space="preserve">    success_url = reverse_lazy('core:dashboard')</w:t>
        <w:br/>
        <w:br/>
        <w:t xml:space="preserve">    def test_func(self):</w:t>
        <w:br/>
        <w:t xml:space="preserve">        return self.request.user.groups.filter(name='Менеджер').exists()</w:t>
        <w:br/>
        <w:br/>
        <w:t xml:space="preserve">    def form_valid(self, form):</w:t>
        <w:br/>
        <w:t xml:space="preserve">        # можно добавить дополнительные действия при успешном сохранении</w:t>
        <w:br/>
        <w:t xml:space="preserve">        return super().form_valid(form)</w:t>
        <w:br/>
        <w:br/>
        <w:br/>
        <w:t>class MachineUpdateView(LoginRequiredMixin, UserPassesTestMixin, UpdateView):</w:t>
        <w:br/>
        <w:t xml:space="preserve">    model = Machine</w:t>
        <w:br/>
        <w:t xml:space="preserve">    form_class = MachineForm</w:t>
        <w:br/>
        <w:t xml:space="preserve">    template_name = 'core/machine_form.html'</w:t>
        <w:br/>
        <w:t xml:space="preserve">    success_url = reverse_lazy('core:dashboard')</w:t>
        <w:br/>
        <w:br/>
        <w:t xml:space="preserve">    def test_func(self):</w:t>
        <w:br/>
        <w:t xml:space="preserve">        return self.request.user.groups.filter(name='Менеджер').exists()</w:t>
        <w:br/>
        <w:br/>
        <w:t xml:space="preserve">    def get_object(self, queryset=None):</w:t>
        <w:br/>
        <w:t xml:space="preserve">        # получаем по serial_number, а не по pk</w:t>
        <w:br/>
        <w:t xml:space="preserve">        return Machine.objects.get(serial_number=self.kwargs['serial_number'])</w:t>
        <w:br/>
        <w:br/>
        <w:t>from django.contrib import messages</w:t>
        <w:br/>
        <w:t>from django.views.generic import DeleteView</w:t>
        <w:br/>
        <w:t>from django.urls import reverse</w:t>
        <w:br/>
        <w:br/>
        <w:br/>
        <w:t>class OwnershipMixin(UserPassesTestMixin):</w:t>
        <w:br/>
        <w:t xml:space="preserve">    def test_func(self):</w:t>
        <w:br/>
        <w:t xml:space="preserve">        obj = self.get_object()</w:t>
        <w:br/>
        <w:t xml:space="preserve">        user = self.request.user</w:t>
        <w:br/>
        <w:t xml:space="preserve">        if user.groups.filter(name='Менеджер').exists():</w:t>
        <w:br/>
        <w:t xml:space="preserve">            return True</w:t>
        <w:br/>
        <w:t xml:space="preserve">        if isinstance(obj, Maintenance):</w:t>
        <w:br/>
        <w:t xml:space="preserve">            # Для ТО: проверяем organization или service_company == user, плюс доступ к машине</w:t>
        <w:br/>
        <w:t xml:space="preserve">            if user.groups.filter(name='Сервисная_организация').exists():</w:t>
        <w:br/>
        <w:t xml:space="preserve">                return (obj.organization == user or obj.service_company == user) and obj.machine.service_company == user</w:t>
        <w:br/>
        <w:t xml:space="preserve">            elif user.groups.filter(name='Клиент').exists():</w:t>
        <w:br/>
        <w:t xml:space="preserve">                # Клиент может edit ТО только если оно связано с его машиной (расширение ТЗ)</w:t>
        <w:br/>
        <w:t xml:space="preserve">                return obj.machine.client == user</w:t>
        <w:br/>
        <w:t xml:space="preserve">        elif isinstance(obj, Claim):</w:t>
        <w:br/>
        <w:t xml:space="preserve">            # Для рекламаций: только service_company == user, плюс доступ к машине</w:t>
        <w:br/>
        <w:t xml:space="preserve">            if user.groups.filter(name='Сервисная_организация').exists():</w:t>
        <w:br/>
        <w:t xml:space="preserve">                return obj.service_company == user and obj.machine.service_company == user</w:t>
        <w:br/>
        <w:t xml:space="preserve">        return False  # Клиент не edit/delete рекламации</w:t>
        <w:br/>
        <w:br/>
        <w:br/>
        <w:t>class MaintenanceCreateView(LoginRequiredMixin, UserPassesTestMixin, CreateView):</w:t>
        <w:br/>
        <w:t xml:space="preserve">    model = Maintenance</w:t>
        <w:br/>
        <w:t xml:space="preserve">    form_class = MaintenanceForm</w:t>
        <w:br/>
        <w:t xml:space="preserve">    template_name = 'core/machine_form.html'  # Переиспользуем, адаптируем title</w:t>
        <w:br/>
        <w:t xml:space="preserve">    success_url = reverse_lazy('core:dashboard')</w:t>
        <w:br/>
        <w:br/>
        <w:t xml:space="preserve">    def test_func(self):</w:t>
        <w:br/>
        <w:t xml:space="preserve">        machine = get_object_or_404(Machine, serial_number=self.kwargs['serial_number'])</w:t>
        <w:br/>
        <w:t xml:space="preserve">        user = self.request.user</w:t>
        <w:br/>
        <w:t xml:space="preserve">        if user.groups.filter(name='Менеджер').exists():</w:t>
        <w:br/>
        <w:t xml:space="preserve">            return True</w:t>
        <w:br/>
        <w:t xml:space="preserve">        elif user.groups.filter(name='Клиент').exists() and machine.client == user:</w:t>
        <w:br/>
        <w:t xml:space="preserve">            return True</w:t>
        <w:br/>
        <w:t xml:space="preserve">        elif user.groups.filter(name='Сервисная_организация').exists() and machine.service_company == user:</w:t>
        <w:br/>
        <w:t xml:space="preserve">            return True</w:t>
        <w:br/>
        <w:t xml:space="preserve">        return False</w:t>
        <w:br/>
        <w:br/>
        <w:t xml:space="preserve">    def get_context_data(self, **kwargs):</w:t>
        <w:br/>
        <w:t xml:space="preserve">        context = super().get_context_data(**kwargs)</w:t>
        <w:br/>
        <w:t xml:space="preserve">        context['title'] = 'Добавление ТО'</w:t>
        <w:br/>
        <w:t xml:space="preserve">        return context</w:t>
        <w:br/>
        <w:br/>
        <w:t xml:space="preserve">    def form_valid(self, form):</w:t>
        <w:br/>
        <w:t xml:space="preserve">        machine = get_object_or_404(Machine, serial_number=self.kwargs['serial_number'])</w:t>
        <w:br/>
        <w:t xml:space="preserve">        form.instance.machine = machine</w:t>
        <w:br/>
        <w:t xml:space="preserve">        return super().form_valid(form)</w:t>
        <w:br/>
        <w:br/>
        <w:br/>
        <w:t>class MaintenanceUpdateView(LoginRequiredMixin, OwnershipMixin, UpdateView):</w:t>
        <w:br/>
        <w:t xml:space="preserve">    model = Maintenance</w:t>
        <w:br/>
        <w:t xml:space="preserve">    form_class = MaintenanceForm</w:t>
        <w:br/>
        <w:t xml:space="preserve">    template_name = 'core/machine_form.html'</w:t>
        <w:br/>
        <w:t xml:space="preserve">    success_url = reverse_lazy('core:dashboard')</w:t>
        <w:br/>
        <w:br/>
        <w:t xml:space="preserve">    def test_func(self):</w:t>
        <w:br/>
        <w:t xml:space="preserve">        maintenance = self.get_object()</w:t>
        <w:br/>
        <w:t xml:space="preserve">        user = self.request.user</w:t>
        <w:br/>
        <w:t xml:space="preserve">        if user.groups.filter(name='Менеджер').exists():</w:t>
        <w:br/>
        <w:t xml:space="preserve">            return True</w:t>
        <w:br/>
        <w:t xml:space="preserve">        elif user.groups.filter(name='Клиент').exists() and maintenance.machine.client == user:</w:t>
        <w:br/>
        <w:t xml:space="preserve">            return True</w:t>
        <w:br/>
        <w:t xml:space="preserve">        elif user.groups.filter(name='Сервисная_организация').exists() and maintenance.machine.service_company == user:</w:t>
        <w:br/>
        <w:t xml:space="preserve">            return True</w:t>
        <w:br/>
        <w:t xml:space="preserve">        return False</w:t>
        <w:br/>
        <w:br/>
        <w:t xml:space="preserve">    def get_context_data(self, **kwargs):</w:t>
        <w:br/>
        <w:t xml:space="preserve">        context = super().get_context_data(**kwargs)</w:t>
        <w:br/>
        <w:t xml:space="preserve">        context['title'] = 'Редактирование ТО'</w:t>
        <w:br/>
        <w:t xml:space="preserve">        return context</w:t>
        <w:br/>
        <w:br/>
        <w:br/>
        <w:t>class ClaimCreateView(LoginRequiredMixin, UserPassesTestMixin, CreateView):</w:t>
        <w:br/>
        <w:t xml:space="preserve">    model = Claim</w:t>
        <w:br/>
        <w:t xml:space="preserve">    form_class = ClaimForm</w:t>
        <w:br/>
        <w:t xml:space="preserve">    template_name = 'core/machine_form.html'</w:t>
        <w:br/>
        <w:t xml:space="preserve">    success_url = reverse_lazy('core:dashboard')</w:t>
        <w:br/>
        <w:br/>
        <w:t xml:space="preserve">    def test_func(self):</w:t>
        <w:br/>
        <w:t xml:space="preserve">        machine = get_object_or_404(Machine, serial_number=self.kwargs['serial_number'])</w:t>
        <w:br/>
        <w:t xml:space="preserve">        user = self.request.user</w:t>
        <w:br/>
        <w:t xml:space="preserve">        if user.groups.filter(name='Менеджер').exists():</w:t>
        <w:br/>
        <w:t xml:space="preserve">            return True</w:t>
        <w:br/>
        <w:t xml:space="preserve">        elif user.groups.filter(name='Сервисная_организация').exists() and machine.service_company == user:</w:t>
        <w:br/>
        <w:t xml:space="preserve">            return True</w:t>
        <w:br/>
        <w:t xml:space="preserve">        return False  # Клиент не может создавать/редактировать Claims</w:t>
        <w:br/>
        <w:br/>
        <w:t xml:space="preserve">    def get_context_data(self, **kwargs):</w:t>
        <w:br/>
        <w:t xml:space="preserve">        context = super().get_context_data(**kwargs)</w:t>
        <w:br/>
        <w:t xml:space="preserve">        context['title'] = 'Добавление рекламации'</w:t>
        <w:br/>
        <w:t xml:space="preserve">        return context</w:t>
        <w:br/>
        <w:br/>
        <w:t xml:space="preserve">    def form_valid(self, form):</w:t>
        <w:br/>
        <w:t xml:space="preserve">        machine = get_object_or_404(Machine, serial_number=self.kwargs['serial_number'])</w:t>
        <w:br/>
        <w:t xml:space="preserve">        form.instance.machine = machine</w:t>
        <w:br/>
        <w:t xml:space="preserve">        return super().form_valid(form)</w:t>
        <w:br/>
        <w:br/>
        <w:br/>
        <w:t>class ClaimUpdateView(LoginRequiredMixin, OwnershipMixin, UpdateView):</w:t>
        <w:br/>
        <w:t xml:space="preserve">    model = Claim</w:t>
        <w:br/>
        <w:t xml:space="preserve">    form_class = ClaimForm</w:t>
        <w:br/>
        <w:t xml:space="preserve">    template_name = 'core/machine_form.html'</w:t>
        <w:br/>
        <w:t xml:space="preserve">    success_url = reverse_lazy('core:dashboard')</w:t>
        <w:br/>
        <w:br/>
        <w:t xml:space="preserve">    def test_func(self):</w:t>
        <w:br/>
        <w:t xml:space="preserve">        claim = self.get_object()</w:t>
        <w:br/>
        <w:t xml:space="preserve">        user = self.request.user</w:t>
        <w:br/>
        <w:t xml:space="preserve">        if user.groups.filter(name='Менеджер').exists():</w:t>
        <w:br/>
        <w:t xml:space="preserve">            return True</w:t>
        <w:br/>
        <w:t xml:space="preserve">        elif user.groups.filter(name='Сервисная_организация').exists() and claim.machine.service_company == user:</w:t>
        <w:br/>
        <w:t xml:space="preserve">            return True</w:t>
        <w:br/>
        <w:t xml:space="preserve">        return False</w:t>
        <w:br/>
        <w:br/>
        <w:t xml:space="preserve">    def get_context_data(self, **kwargs):</w:t>
        <w:br/>
        <w:t xml:space="preserve">        context = super().get_context_data(**kwargs)</w:t>
        <w:br/>
        <w:t xml:space="preserve">        context['title'] = 'Редактирование рекламации'</w:t>
        <w:br/>
        <w:t xml:space="preserve">        return context</w:t>
        <w:br/>
        <w:br/>
        <w:t>class MaintenanceDeleteView(LoginRequiredMixin, OwnershipMixin, DeleteView):</w:t>
        <w:br/>
        <w:t xml:space="preserve">    model = Maintenance</w:t>
        <w:br/>
        <w:t xml:space="preserve">    template_name = 'core/confirm_delete.html'  # Новый шаблон для подтверждения</w:t>
        <w:br/>
        <w:br/>
        <w:t xml:space="preserve">    def get_success_url(self):</w:t>
        <w:br/>
        <w:t xml:space="preserve">        return reverse('core:machine_detail', kwargs={'serial_number': self.object.machine.serial_number})</w:t>
        <w:br/>
        <w:br/>
        <w:t xml:space="preserve">    def form_valid(self, form):</w:t>
        <w:br/>
        <w:t xml:space="preserve">        messages.success(self.request, 'ТО успешно удалено.')</w:t>
        <w:br/>
        <w:t xml:space="preserve">        return super().form_valid(form)</w:t>
        <w:br/>
        <w:br/>
        <w:t>class ClaimDeleteView(LoginRequiredMixin, OwnershipMixin, DeleteView):</w:t>
        <w:br/>
        <w:t xml:space="preserve">    model = Claim</w:t>
        <w:br/>
        <w:t xml:space="preserve">    template_name = 'core/confirm_delete.html'</w:t>
        <w:br/>
        <w:br/>
        <w:t xml:space="preserve">    def get_success_url(self):</w:t>
        <w:br/>
        <w:t xml:space="preserve">        return reverse('core:machine_detail', kwargs={'serial_number': self.object.machine.serial_number})</w:t>
        <w:br/>
        <w:br/>
        <w:t xml:space="preserve">    def form_valid(self, form):</w:t>
        <w:br/>
        <w:t xml:space="preserve">        messages.success(self.request, 'Рекламация успешно удалена.')</w:t>
        <w:br/>
        <w:t xml:space="preserve">        return super().form_valid(form)</w:t>
        <w:br/>
        <w:br/>
      </w:r>
    </w:p>
    <w:p>
      <w:pPr>
        <w:jc w:val="left"/>
      </w:pPr>
      <w:r>
        <w:t>Файл: core/urls.py</w:t>
      </w:r>
    </w:p>
    <w:p>
      <w:r>
        <w:rPr>
          <w:rFonts w:ascii="Courier New" w:hAnsi="Courier New"/>
          <w:sz w:val="20"/>
        </w:rPr>
        <w:t>from django.urls import path</w:t>
        <w:br/>
        <w:t>from .views import (HomeView, DashboardView, MachineDetailView, MachineCreateView, MachineUpdateView,</w:t>
        <w:br/>
        <w:t xml:space="preserve">                    MaintenanceCreateView, MaintenanceUpdateView, ClaimCreateView, ClaimUpdateView,</w:t>
        <w:br/>
        <w:t xml:space="preserve">                    MaintenanceDeleteView, ClaimDeleteView,</w:t>
        <w:br/>
        <w:t xml:space="preserve">                    )</w:t>
        <w:br/>
        <w:t>app_name = "core"</w:t>
        <w:br/>
        <w:br/>
        <w:t>urlpatterns = [</w:t>
        <w:br/>
        <w:t xml:space="preserve">    path("", HomeView.as_view(), name="home"),</w:t>
        <w:br/>
        <w:br/>
        <w:t xml:space="preserve">    path("dashboard/", DashboardView.as_view(), name="dashboard"),</w:t>
        <w:br/>
        <w:br/>
        <w:t xml:space="preserve">    path("machines/create/", MachineCreateView.as_view(), name="machine_create"),</w:t>
        <w:br/>
        <w:br/>
        <w:t xml:space="preserve">    path("machines/&lt;str:serial_number&gt;/edit/", MachineUpdateView.as_view(), name="machine_edit"),</w:t>
        <w:br/>
        <w:br/>
        <w:t xml:space="preserve">    path("machines/&lt;str:serial_number&gt;/", MachineDetailView.as_view(), name="machine_detail"),</w:t>
        <w:br/>
        <w:br/>
        <w:t xml:space="preserve">    path('machines/&lt;str:serial_number&gt;/maintenance/create/', MaintenanceCreateView.as_view(), name='maintenance_create'),</w:t>
        <w:br/>
        <w:br/>
        <w:t xml:space="preserve">    path('maintenance/&lt;int:pk&gt;/edit/', MaintenanceUpdateView.as_view(), name='maintenance_edit'),</w:t>
        <w:br/>
        <w:br/>
        <w:t xml:space="preserve">    path('machines/&lt;str:serial_number&gt;/claims/create/', ClaimCreateView.as_view(), name='claim_create'),</w:t>
        <w:br/>
        <w:br/>
        <w:t xml:space="preserve">    path('claims/&lt;int:pk&gt;/edit/', ClaimUpdateView.as_view(), name='claim_edit'),</w:t>
        <w:br/>
        <w:br/>
        <w:t xml:space="preserve">    path('maintenance/&lt;int:pk&gt;/delete/', MaintenanceDeleteView.as_view(), name='maintenance_delete'),</w:t>
        <w:br/>
        <w:br/>
        <w:t xml:space="preserve">    path('claim/&lt;int:pk&gt;/delete/', ClaimDeleteView.as_view(), name='claim_delete'),</w:t>
        <w:br/>
        <w:br/>
        <w:br/>
        <w:br/>
        <w:t>]</w:t>
      </w:r>
    </w:p>
    <w:p>
      <w:pPr>
        <w:jc w:val="left"/>
      </w:pPr>
      <w:r>
        <w:t>Файл: core/admin.py</w:t>
      </w:r>
    </w:p>
    <w:p>
      <w:r>
        <w:rPr>
          <w:rFonts w:ascii="Courier New" w:hAnsi="Courier New"/>
          <w:sz w:val="20"/>
        </w:rPr>
        <w:t>from django.contrib import admin</w:t>
        <w:br/>
        <w:t>from .models import (</w:t>
        <w:br/>
        <w:t xml:space="preserve">    User,</w:t>
        <w:br/>
        <w:t xml:space="preserve">    MachineModel, EngineModel, TransmissionModel,</w:t>
        <w:br/>
        <w:t xml:space="preserve">    DriveAxleModel, SteerAxleModel,</w:t>
        <w:br/>
        <w:t xml:space="preserve">    Machine, MaintenanceType, FailureNode, RecoveryMethod,</w:t>
        <w:br/>
        <w:t xml:space="preserve">    Maintenance, Claim,</w:t>
        <w:br/>
        <w:t>)</w:t>
        <w:br/>
        <w:br/>
        <w:br/>
        <w:t>@admin.register(User)</w:t>
        <w:br/>
        <w:t>class UserAdmin(admin.ModelAdmin):</w:t>
        <w:br/>
        <w:t xml:space="preserve">    list_display = ('email', 'is_staff', 'is_superuser', 'date_joined')</w:t>
        <w:br/>
        <w:t xml:space="preserve">    search_fields = ('email',)</w:t>
        <w:br/>
        <w:t xml:space="preserve">    list_filter = ('is_staff', 'is_superuser')</w:t>
        <w:br/>
        <w:br/>
        <w:br/>
        <w:t>admin.site.register(MachineModel)</w:t>
        <w:br/>
        <w:t>admin.site.register(EngineModel)</w:t>
        <w:br/>
        <w:t>admin.site.register(TransmissionModel)</w:t>
        <w:br/>
        <w:t>admin.site.register(DriveAxleModel)</w:t>
        <w:br/>
        <w:t>admin.site.register(SteerAxleModel)</w:t>
        <w:br/>
        <w:br/>
        <w:br/>
        <w:t>@admin.register(Machine)</w:t>
        <w:br/>
        <w:t>class MachineAdmin(admin.ModelAdmin):</w:t>
        <w:br/>
        <w:t xml:space="preserve">    list_display = (</w:t>
        <w:br/>
        <w:t xml:space="preserve">        'serial_number', 'model', 'shipment_date',</w:t>
        <w:br/>
        <w:t xml:space="preserve">        'client', 'service_company'</w:t>
        <w:br/>
        <w:t xml:space="preserve">    )</w:t>
        <w:br/>
        <w:t xml:space="preserve">    list_filter = ('model', 'shipment_date', 'service_company')</w:t>
        <w:br/>
        <w:t xml:space="preserve">    search_fields = ('serial_number', 'engine_serial', 'transmission_serial')</w:t>
        <w:br/>
        <w:t xml:space="preserve">    date_hierarchy = 'shipment_date'</w:t>
        <w:br/>
        <w:t xml:space="preserve">    readonly_fields = ('created_at', 'updated_at')</w:t>
        <w:br/>
        <w:br/>
        <w:t>admin.site.register(MaintenanceType)</w:t>
        <w:br/>
        <w:t>admin.site.register(FailureNode)</w:t>
        <w:br/>
        <w:t>admin.site.register(RecoveryMethod)</w:t>
        <w:br/>
        <w:br/>
        <w:br/>
        <w:t>@admin.register(Maintenance)</w:t>
        <w:br/>
        <w:t>class MaintenanceAdmin(admin.ModelAdmin):</w:t>
        <w:br/>
        <w:t xml:space="preserve">    list_display = (</w:t>
        <w:br/>
        <w:t xml:space="preserve">        'machine', 'type', 'date', 'hours', 'service_company'</w:t>
        <w:br/>
        <w:t xml:space="preserve">    )</w:t>
        <w:br/>
        <w:t xml:space="preserve">    list_filter = ('type', 'date', 'service_company')</w:t>
        <w:br/>
        <w:t xml:space="preserve">    search_fields = ('machine__serial_number', 'order_number')</w:t>
        <w:br/>
        <w:t xml:space="preserve">    date_hierarchy = 'date'</w:t>
        <w:br/>
        <w:t xml:space="preserve">    readonly_fields = ('created_at', 'updated_at')</w:t>
        <w:br/>
        <w:br/>
        <w:br/>
        <w:t>@admin.register(Claim)</w:t>
        <w:br/>
        <w:t>class ClaimAdmin(admin.ModelAdmin):</w:t>
        <w:br/>
        <w:t xml:space="preserve">    list_display = (</w:t>
        <w:br/>
        <w:t xml:space="preserve">        'machine', 'failure_node', 'failure_date', 'recovery_date', 'downtime'</w:t>
        <w:br/>
        <w:t xml:space="preserve">    )</w:t>
        <w:br/>
        <w:t xml:space="preserve">    list_filter = ('failure_node', 'recovery_method', 'service_company')</w:t>
        <w:br/>
        <w:t xml:space="preserve">    search_fields = ('machine__serial_number', 'failure_description')</w:t>
        <w:br/>
        <w:t xml:space="preserve">    date_hierarchy = 'failure_date'</w:t>
        <w:br/>
        <w:t xml:space="preserve">    readonly_fields = ('created_at', 'updated_at', 'downtime')  # downtime только для просмотра</w:t>
      </w:r>
    </w:p>
    <w:p>
      <w:pPr>
        <w:jc w:val="left"/>
      </w:pPr>
      <w:r>
        <w:t>Файл: core/forms.py</w:t>
      </w:r>
    </w:p>
    <w:p>
      <w:r>
        <w:rPr>
          <w:rFonts w:ascii="Courier New" w:hAnsi="Courier New"/>
          <w:sz w:val="20"/>
        </w:rPr>
        <w:t># core/forms.py</w:t>
        <w:br/>
        <w:t>from django import forms</w:t>
        <w:br/>
        <w:t>from .models import (User, Machine, MachineModel, EngineModel, TransmissionModel,DriveAxleModel,</w:t>
        <w:br/>
        <w:t xml:space="preserve">                      SteerAxleModel, Maintenance, Claim</w:t>
        <w:br/>
        <w:t xml:space="preserve">                      )</w:t>
        <w:br/>
        <w:br/>
        <w:br/>
        <w:t>class MachineForm(forms.ModelForm):</w:t>
        <w:br/>
        <w:t xml:space="preserve">    class Meta:</w:t>
        <w:br/>
        <w:t xml:space="preserve">        model = Machine</w:t>
        <w:br/>
        <w:t xml:space="preserve">        fields = [</w:t>
        <w:br/>
        <w:t xml:space="preserve">            'serial_number',</w:t>
        <w:br/>
        <w:t xml:space="preserve">            'model',</w:t>
        <w:br/>
        <w:t xml:space="preserve">            'engine_model',</w:t>
        <w:br/>
        <w:t xml:space="preserve">            'engine_serial',</w:t>
        <w:br/>
        <w:t xml:space="preserve">            'transmission_model',</w:t>
        <w:br/>
        <w:t xml:space="preserve">            'transmission_serial',</w:t>
        <w:br/>
        <w:t xml:space="preserve">            'drive_axle_model',</w:t>
        <w:br/>
        <w:t xml:space="preserve">            'drive_axle_serial',</w:t>
        <w:br/>
        <w:t xml:space="preserve">            'steer_axle_model',</w:t>
        <w:br/>
        <w:t xml:space="preserve">            'steer_axle_serial',</w:t>
        <w:br/>
        <w:t xml:space="preserve">            'contract_number',</w:t>
        <w:br/>
        <w:t xml:space="preserve">            'contract_date',</w:t>
        <w:br/>
        <w:t xml:space="preserve">            'shipment_date',</w:t>
        <w:br/>
        <w:t xml:space="preserve">            'consignee',</w:t>
        <w:br/>
        <w:t xml:space="preserve">            'operation_address',</w:t>
        <w:br/>
        <w:t xml:space="preserve">            'options',</w:t>
        <w:br/>
        <w:t xml:space="preserve">            'client',</w:t>
        <w:br/>
        <w:t xml:space="preserve">            'service_company',</w:t>
        <w:br/>
        <w:t xml:space="preserve">        ]</w:t>
        <w:br/>
        <w:br/>
        <w:t xml:space="preserve">        widgets = {</w:t>
        <w:br/>
        <w:t xml:space="preserve">            'shipment_date': forms.DateInput(attrs={'type': 'date'}),</w:t>
        <w:br/>
        <w:t xml:space="preserve">            'contract_date': forms.DateInput(attrs={'type': 'date'}),</w:t>
        <w:br/>
        <w:t xml:space="preserve">            'options': forms.Textarea(attrs={'rows': 4}),</w:t>
        <w:br/>
        <w:t xml:space="preserve">            'operation_address': forms.Textarea(attrs={'rows': 3}),</w:t>
        <w:br/>
        <w:t xml:space="preserve">        }</w:t>
        <w:br/>
        <w:br/>
        <w:t xml:space="preserve">    def __init__(self, *args, **kwargs):</w:t>
        <w:br/>
        <w:t xml:space="preserve">        super().__init__(*args, **kwargs)</w:t>
        <w:br/>
        <w:br/>
        <w:t xml:space="preserve">        # Ограничиваем выбор только пользователями из нужных групп</w:t>
        <w:br/>
        <w:t xml:space="preserve">        self.fields['client'].queryset = User.objects.filter(groups__name='Клиент')</w:t>
        <w:br/>
        <w:t xml:space="preserve">        self.fields['service_company'].queryset = User.objects.filter(groups__name='Сервисная_организация')</w:t>
        <w:br/>
        <w:br/>
        <w:t xml:space="preserve">    def clean_serial_number(self):</w:t>
        <w:br/>
        <w:t xml:space="preserve">        value = self.cleaned_data['serial_number'].strip().upper()</w:t>
        <w:br/>
        <w:t xml:space="preserve">        if not value:</w:t>
        <w:br/>
        <w:t xml:space="preserve">            raise forms.ValidationError("Заводской номер обязателен")</w:t>
        <w:br/>
        <w:br/>
        <w:t xml:space="preserve">        # Можно добавить дополнительные проверки</w:t>
        <w:br/>
        <w:t xml:space="preserve">        if not all(c.isalnum() or c in '-_' for c in value):</w:t>
        <w:br/>
        <w:t xml:space="preserve">            raise forms.ValidationError(</w:t>
        <w:br/>
        <w:t xml:space="preserve">                "Допускаются только латинские буквы, цифры, дефис и подчёркивание"</w:t>
        <w:br/>
        <w:t xml:space="preserve">            )</w:t>
        <w:br/>
        <w:br/>
        <w:t xml:space="preserve">        return value</w:t>
        <w:br/>
        <w:br/>
        <w:t>class MaintenanceForm(forms.ModelForm):</w:t>
        <w:br/>
        <w:t xml:space="preserve">    class Meta:</w:t>
        <w:br/>
        <w:t xml:space="preserve">        model = Maintenance</w:t>
        <w:br/>
        <w:t xml:space="preserve">        fields = [</w:t>
        <w:br/>
        <w:t xml:space="preserve">            'type',</w:t>
        <w:br/>
        <w:t xml:space="preserve">            'date',</w:t>
        <w:br/>
        <w:t xml:space="preserve">            'hours',</w:t>
        <w:br/>
        <w:t xml:space="preserve">            'order_number',</w:t>
        <w:br/>
        <w:t xml:space="preserve">            'order_date',</w:t>
        <w:br/>
        <w:t xml:space="preserve">            'organization',</w:t>
        <w:br/>
        <w:t xml:space="preserve">            'service_company',</w:t>
        <w:br/>
        <w:t xml:space="preserve">        ]  # machine задаётся в view</w:t>
        <w:br/>
        <w:br/>
        <w:t xml:space="preserve">        widgets = {</w:t>
        <w:br/>
        <w:t xml:space="preserve">            'date': forms.DateInput(attrs={'type': 'date'}),</w:t>
        <w:br/>
        <w:t xml:space="preserve">            'order_date': forms.DateInput(attrs={'type': 'date'}),</w:t>
        <w:br/>
        <w:t xml:space="preserve">            'hours': forms.NumberInput(attrs={'min': 0}),</w:t>
        <w:br/>
        <w:t xml:space="preserve">        }</w:t>
        <w:br/>
        <w:br/>
        <w:t xml:space="preserve">    def __init__(self, *args, **kwargs):</w:t>
        <w:br/>
        <w:t xml:space="preserve">        super().__init__(*args, **kwargs)</w:t>
        <w:br/>
        <w:br/>
        <w:t xml:space="preserve">        qs = User.objects.filter(groups__name='Сервисная_организация')</w:t>
        <w:br/>
        <w:t xml:space="preserve">        print("DEBUG MaintenanceForm: найдено пользователей в группе:", qs.count())</w:t>
        <w:br/>
        <w:t xml:space="preserve">        print("DEBUG: их email:", [u.email for u in qs])</w:t>
        <w:br/>
        <w:br/>
        <w:t xml:space="preserve">        # Ограничим выбор organization и service_company по группе</w:t>
        <w:br/>
        <w:t xml:space="preserve">        self.fields['organization'].queryset = User.objects.filter(groups__name='Сервисная_организация')</w:t>
        <w:br/>
        <w:t xml:space="preserve">        self.fields['service_company'].queryset = User.objects.filter(groups__name='Сервисная_организация')</w:t>
        <w:br/>
        <w:br/>
        <w:br/>
        <w:t>class ClaimForm(forms.ModelForm):</w:t>
        <w:br/>
        <w:t xml:space="preserve">    class Meta:</w:t>
        <w:br/>
        <w:t xml:space="preserve">        model = Claim</w:t>
        <w:br/>
        <w:t xml:space="preserve">        fields = [</w:t>
        <w:br/>
        <w:t xml:space="preserve">            'failure_date',</w:t>
        <w:br/>
        <w:t xml:space="preserve">            'hours',</w:t>
        <w:br/>
        <w:t xml:space="preserve">            'failure_node',</w:t>
        <w:br/>
        <w:t xml:space="preserve">            'failure_description',</w:t>
        <w:br/>
        <w:t xml:space="preserve">            'recovery_method',</w:t>
        <w:br/>
        <w:t xml:space="preserve">            'parts_used',</w:t>
        <w:br/>
        <w:t xml:space="preserve">            'recovery_date',</w:t>
        <w:br/>
        <w:t xml:space="preserve">            'service_company',</w:t>
        <w:br/>
        <w:t xml:space="preserve">        ]  # machine задаётся в view</w:t>
        <w:br/>
        <w:br/>
        <w:t xml:space="preserve">        widgets = {</w:t>
        <w:br/>
        <w:t xml:space="preserve">            'failure_date': forms.DateInput(attrs={'type': 'date'}),</w:t>
        <w:br/>
        <w:t xml:space="preserve">            'recovery_date': forms.DateInput(attrs={'type': 'date'}),</w:t>
        <w:br/>
        <w:t xml:space="preserve">            'hours': forms.NumberInput(attrs={'min': 0}),</w:t>
        <w:br/>
        <w:t xml:space="preserve">            'failure_description': forms.Textarea(attrs={'rows': 4}),</w:t>
        <w:br/>
        <w:t xml:space="preserve">            'parts_used': forms.Textarea(attrs={'rows': 3}),</w:t>
        <w:br/>
        <w:t xml:space="preserve">        }</w:t>
        <w:br/>
        <w:br/>
        <w:t xml:space="preserve">    def __init__(self, *args, **kwargs):</w:t>
        <w:br/>
        <w:t xml:space="preserve">        super().__init__(*args, **kwargs)</w:t>
        <w:br/>
        <w:br/>
        <w:t xml:space="preserve">        qs = User.objects.filter(groups__name='Сервисная_организация')</w:t>
        <w:br/>
        <w:t xml:space="preserve">        print("DEBUG MaintenanceForm: найдено пользователей в группе:", qs.count())</w:t>
        <w:br/>
        <w:t xml:space="preserve">        print("DEBUG: их email:", [u.email for u in qs])</w:t>
        <w:br/>
        <w:br/>
        <w:t xml:space="preserve">        self.fields['service_company'].queryset = User.objects.filter(groups__name='Сервисная_организация')</w:t>
      </w:r>
    </w:p>
    <w:p>
      <w:pPr>
        <w:jc w:val="left"/>
      </w:pPr>
      <w:r>
        <w:t>Файл: core/adapters.py</w:t>
      </w:r>
    </w:p>
    <w:p>
      <w:r>
        <w:rPr>
          <w:rFonts w:ascii="Courier New" w:hAnsi="Courier New"/>
          <w:sz w:val="20"/>
        </w:rPr>
        <w:t>from allauth.account.adapter import DefaultAccountAdapter</w:t>
        <w:br/>
        <w:br/>
        <w:br/>
        <w:t>class NoSignupAccountAdapter(DefaultAccountAdapter):</w:t>
        <w:br/>
        <w:t xml:space="preserve">    def is_open_for_signup(self, request):</w:t>
        <w:br/>
        <w:t xml:space="preserve">        return False</w:t>
      </w:r>
    </w:p>
    <w:p>
      <w:pPr>
        <w:jc w:val="left"/>
      </w:pPr>
      <w:r>
        <w:t>Файл: core/templates/core/base.html</w:t>
      </w:r>
    </w:p>
    <w:p>
      <w:r>
        <w:rPr>
          <w:rFonts w:ascii="Courier New" w:hAnsi="Courier New"/>
          <w:sz w:val="20"/>
        </w:rPr>
        <w:t>&lt;!DOCTYPE html&gt;</w:t>
        <w:br/>
        <w:t>&lt;html lang="ru"&gt;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&lt;title&gt;{% block title %}Силант{% endblock %}&lt;/title&gt;</w:t>
        <w:br/>
        <w:br/>
        <w:t xml:space="preserve">    &lt;style&gt;</w:t>
        <w:br/>
        <w:t xml:space="preserve">        :root {</w:t>
        <w:br/>
        <w:t xml:space="preserve">            --dark-blue: #163E6C;</w:t>
        <w:br/>
        <w:t xml:space="preserve">            --red:     #D20A11;</w:t>
        <w:br/>
        <w:t xml:space="preserve">            --beige:   #EBE6D6;</w:t>
        <w:br/>
        <w:t xml:space="preserve">            --gray:    #f5f5f5;</w:t>
        <w:br/>
        <w:t xml:space="preserve">        }</w:t>
        <w:br/>
        <w:t xml:space="preserve">        body {</w:t>
        <w:br/>
        <w:t xml:space="preserve">            margin: 0;</w:t>
        <w:br/>
        <w:t xml:space="preserve">            font-family: Arial, Helvetica, sans-serif;</w:t>
        <w:br/>
        <w:t xml:space="preserve">            background: var(--beige);</w:t>
        <w:br/>
        <w:t xml:space="preserve">            color: #333;</w:t>
        <w:br/>
        <w:t xml:space="preserve">        }</w:t>
        <w:br/>
        <w:t xml:space="preserve">        header {</w:t>
        <w:br/>
        <w:t xml:space="preserve">            background: var(--dark-blue);</w:t>
        <w:br/>
        <w:t xml:space="preserve">            color: white;</w:t>
        <w:br/>
        <w:t xml:space="preserve">            padding: 1rem 2rem;</w:t>
        <w:br/>
        <w:t xml:space="preserve">        }</w:t>
        <w:br/>
        <w:t xml:space="preserve">        .container {</w:t>
        <w:br/>
        <w:t xml:space="preserve">            max-width: 1400px;</w:t>
        <w:br/>
        <w:t xml:space="preserve">            margin: 0 auto;</w:t>
        <w:br/>
        <w:t xml:space="preserve">            padding: 1.5rem 2rem;</w:t>
        <w:br/>
        <w:t xml:space="preserve">        }</w:t>
        <w:br/>
        <w:t xml:space="preserve">        nav {</w:t>
        <w:br/>
        <w:t xml:space="preserve">            background: white;</w:t>
        <w:br/>
        <w:t xml:space="preserve">            border-bottom: 1px solid #ddd;</w:t>
        <w:br/>
        <w:t xml:space="preserve">            padding: 0.8rem 2rem;</w:t>
        <w:br/>
        <w:t xml:space="preserve">        }</w:t>
        <w:br/>
        <w:t xml:space="preserve">        nav ul {</w:t>
        <w:br/>
        <w:t xml:space="preserve">            margin: 0;</w:t>
        <w:br/>
        <w:t xml:space="preserve">            padding: 0;</w:t>
        <w:br/>
        <w:t xml:space="preserve">            list-style: none;</w:t>
        <w:br/>
        <w:t xml:space="preserve">            display: flex;</w:t>
        <w:br/>
        <w:t xml:space="preserve">            gap: 2rem;</w:t>
        <w:br/>
        <w:t xml:space="preserve">        }</w:t>
        <w:br/>
        <w:t xml:space="preserve">        nav a {</w:t>
        <w:br/>
        <w:t xml:space="preserve">            color: var(--dark-blue);</w:t>
        <w:br/>
        <w:t xml:space="preserve">            text-decoration: none;</w:t>
        <w:br/>
        <w:t xml:space="preserve">            font-weight: 500;</w:t>
        <w:br/>
        <w:t xml:space="preserve">        }</w:t>
        <w:br/>
        <w:t xml:space="preserve">        nav a:hover {</w:t>
        <w:br/>
        <w:t xml:space="preserve">            color: var(--red);</w:t>
        <w:br/>
        <w:t xml:space="preserve">        }</w:t>
        <w:br/>
        <w:t xml:space="preserve">        .user-info {</w:t>
        <w:br/>
        <w:t xml:space="preserve">            margin-left: auto;</w:t>
        <w:br/>
        <w:t xml:space="preserve">            font-size: 0.95rem;</w:t>
        <w:br/>
        <w:t xml:space="preserve">        }</w:t>
        <w:br/>
        <w:t xml:space="preserve">        main {</w:t>
        <w:br/>
        <w:t xml:space="preserve">            min-height: 70vh;</w:t>
        <w:br/>
        <w:t xml:space="preserve">        }</w:t>
        <w:br/>
        <w:t xml:space="preserve">        footer {</w:t>
        <w:br/>
        <w:t xml:space="preserve">            background: var(--dark-blue);</w:t>
        <w:br/>
        <w:t xml:space="preserve">            color: white;</w:t>
        <w:br/>
        <w:t xml:space="preserve">            text-align: center;</w:t>
        <w:br/>
        <w:t xml:space="preserve">            padding: 1.2rem;</w:t>
        <w:br/>
        <w:t xml:space="preserve">            margin-top: 3rem;</w:t>
        <w:br/>
        <w:t xml:space="preserve">        }</w:t>
        <w:br/>
        <w:t xml:space="preserve">        .btn {</w:t>
        <w:br/>
        <w:t xml:space="preserve">            display: inline-block;</w:t>
        <w:br/>
        <w:t xml:space="preserve">            padding: 0.6rem 1.4rem;</w:t>
        <w:br/>
        <w:t xml:space="preserve">            background: var(--red);</w:t>
        <w:br/>
        <w:t xml:space="preserve">            color: white;</w:t>
        <w:br/>
        <w:t xml:space="preserve">            text-decoration: none;</w:t>
        <w:br/>
        <w:t xml:space="preserve">            border-radius: 5px;</w:t>
        <w:br/>
        <w:t xml:space="preserve">            font-weight: 500;</w:t>
        <w:br/>
        <w:t xml:space="preserve">        }</w:t>
        <w:br/>
        <w:t xml:space="preserve">        .btn:hover {</w:t>
        <w:br/>
        <w:t xml:space="preserve">            background: #a80a0f;</w:t>
        <w:br/>
        <w:t xml:space="preserve">        }</w:t>
        <w:br/>
        <w:t xml:space="preserve">        .btn-outline {</w:t>
        <w:br/>
        <w:t xml:space="preserve">            background: transparent;</w:t>
        <w:br/>
        <w:t xml:space="preserve">            border: 2px solid var(--dark-blue);</w:t>
        <w:br/>
        <w:t xml:space="preserve">            color: var(--dark-blue);</w:t>
        <w:br/>
        <w:t xml:space="preserve">        }</w:t>
        <w:br/>
        <w:t xml:space="preserve">        .btn-outline:hover {</w:t>
        <w:br/>
        <w:t xml:space="preserve">            background: var(--dark-blue);</w:t>
        <w:br/>
        <w:t xml:space="preserve">            color: white;</w:t>
        <w:br/>
        <w:t xml:space="preserve">        }</w:t>
        <w:br/>
        <w:t xml:space="preserve">    &lt;/style&gt;</w:t>
        <w:br/>
        <w:br/>
        <w:t xml:space="preserve">    {% block extra_css %}{% endblock %}</w:t>
        <w:br/>
        <w:t>&lt;/head&gt;</w:t>
        <w:br/>
        <w:t>&lt;body&gt;</w:t>
        <w:br/>
        <w:br/>
        <w:t>&lt;header&gt;</w:t>
        <w:br/>
        <w:t xml:space="preserve">    &lt;h1 style="margin:0; font-size:2.1rem;"&gt;Силант&lt;/h1&gt;</w:t>
        <w:br/>
        <w:t>&lt;/header&gt;</w:t>
        <w:br/>
        <w:br/>
        <w:t>&lt;nav&gt;</w:t>
        <w:br/>
        <w:t xml:space="preserve">    &lt;div style="display:flex; align-items:center; max-width:1400px; margin:0 auto;"&gt;</w:t>
        <w:br/>
        <w:t xml:space="preserve">        {% if user.is_authenticated %}</w:t>
        <w:br/>
        <w:t xml:space="preserve">            &lt;ul&gt;</w:t>
        <w:br/>
        <w:t xml:space="preserve">                &lt;li&gt;&lt;a href="{% url 'core:home' %}"&gt;Главная (поиск)&lt;/a&gt;&lt;/li&gt;</w:t>
        <w:br/>
        <w:t xml:space="preserve">                &lt;li&gt;&lt;a href="{% url 'core:dashboard' %}"&gt;Личный кабинет&lt;/a&gt;&lt;/li&gt;</w:t>
        <w:br/>
        <w:t xml:space="preserve">            &lt;/ul&gt;</w:t>
        <w:br/>
        <w:t xml:space="preserve">            &lt;div class="user-info"&gt;</w:t>
        <w:br/>
        <w:t xml:space="preserve">                {{ user.email }}</w:t>
        <w:br/>
        <w:t xml:space="preserve">                &lt;a href="{% url 'account_logout' %}" class="btn-outline" style="margin-left:1.5rem; padding:0.5rem 1rem;"&gt;Выйти&lt;/a&gt;</w:t>
        <w:br/>
        <w:t xml:space="preserve">            &lt;/div&gt;</w:t>
        <w:br/>
        <w:t xml:space="preserve">        {% else %}</w:t>
        <w:br/>
        <w:t xml:space="preserve">            &lt;ul&gt;</w:t>
        <w:br/>
        <w:t xml:space="preserve">                &lt;li&gt;&lt;a href="{% url 'core:home' %}"&gt;Главная&lt;/a&gt;&lt;/li&gt;</w:t>
        <w:br/>
        <w:t xml:space="preserve">                &lt;li&gt;&lt;a href="{% url 'account_login' %}"&gt;Вход&lt;/a&gt;&lt;/li&gt;</w:t>
        <w:br/>
        <w:t xml:space="preserve">            &lt;/ul&gt;</w:t>
        <w:br/>
        <w:t xml:space="preserve">        {% endif %}</w:t>
        <w:br/>
        <w:t xml:space="preserve">    &lt;/div&gt;</w:t>
        <w:br/>
        <w:t>&lt;/nav&gt;</w:t>
        <w:br/>
        <w:br/>
        <w:t>&lt;main class="container"&gt;</w:t>
        <w:br/>
        <w:t xml:space="preserve">    {% block content %}{% endblock %}</w:t>
        <w:br/>
        <w:t>&lt;/main&gt;</w:t>
        <w:br/>
        <w:br/>
        <w:t>&lt;footer&gt;</w:t>
        <w:br/>
        <w:t xml:space="preserve">    &lt;p&gt;© 2025–2026 ООО «ЧЗСА» — Система мониторинга техники «Силант»&lt;/p&gt;</w:t>
        <w:br/>
        <w:t>&lt;/footer&gt;</w:t>
        <w:br/>
        <w:br/>
        <w:t>{% block extra_js %}{% endblock %}</w:t>
        <w:br/>
        <w:t>&lt;/body&gt;</w:t>
        <w:br/>
        <w:t>&lt;/html&gt;</w:t>
      </w:r>
    </w:p>
    <w:p>
      <w:pPr>
        <w:jc w:val="left"/>
      </w:pPr>
      <w:r>
        <w:t>Файл: core/templates/core/home.html</w:t>
      </w:r>
    </w:p>
    <w:p>
      <w:r>
        <w:rPr>
          <w:rFonts w:ascii="Courier New" w:hAnsi="Courier New"/>
          <w:sz w:val="20"/>
        </w:rPr>
        <w:t>{% extends 'core/base.html' %}</w:t>
        <w:br/>
        <w:br/>
        <w:t>{% block title %}Поиск техники{% endblock %}</w:t>
        <w:br/>
        <w:br/>
        <w:t>{% block content %}</w:t>
        <w:br/>
        <w:br/>
        <w:t>&lt;h2&gt;Поиск по заводскому номеру&lt;/h2&gt;</w:t>
        <w:br/>
        <w:br/>
        <w:t>&lt;div style="max-width:800px; margin:2rem auto; background:white; padding:2.5rem; border-radius:8px; box-shadow:0 2px 12px rgba(0,0,0,0.08);"&gt;</w:t>
        <w:br/>
        <w:br/>
        <w:t xml:space="preserve">    &lt;form method="post"&gt;</w:t>
        <w:br/>
        <w:t xml:space="preserve">        {% csrf_token %}</w:t>
        <w:br/>
        <w:t xml:space="preserve">        &lt;p&gt;</w:t>
        <w:br/>
        <w:t xml:space="preserve">            &lt;label for="serial_number" style="font-size:1.3rem; display:block; margin-bottom:0.8rem; color:var(--dark-blue);"&gt;</w:t>
        <w:br/>
        <w:t xml:space="preserve">                Заводской номер машины:</w:t>
        <w:br/>
        <w:t xml:space="preserve">            &lt;/label&gt;</w:t>
        <w:br/>
        <w:t xml:space="preserve">            &lt;input type="text" id="serial_number" name="serial_number" </w:t>
        <w:br/>
        <w:t xml:space="preserve">                   placeholder="Например: 123456789" required autofocus</w:t>
        <w:br/>
        <w:t xml:space="preserve">                   style="width:100%; padding:0.9rem; font-size:1.2rem; border:2px solid #ccc; border-radius:6px; box-sizing:border-box;"&gt;</w:t>
        <w:br/>
        <w:t xml:space="preserve">        &lt;/p&gt;</w:t>
        <w:br/>
        <w:t xml:space="preserve">        &lt;button type="submit" class="btn" style="font-size:1.2rem; padding:0.9rem 2.5rem;"&gt;</w:t>
        <w:br/>
        <w:t xml:space="preserve">            Найти</w:t>
        <w:br/>
        <w:t xml:space="preserve">        &lt;/button&gt;</w:t>
        <w:br/>
        <w:t xml:space="preserve">    &lt;/form&gt;</w:t>
        <w:br/>
        <w:br/>
        <w:t xml:space="preserve">    {% if error %}</w:t>
        <w:br/>
        <w:t xml:space="preserve">        &lt;div style="margin-top:2rem; padding:1rem; background:#ffebee; color:var(--red); border-radius:6px; text-align:center;"&gt;</w:t>
        <w:br/>
        <w:t xml:space="preserve">            {{ error }}</w:t>
        <w:br/>
        <w:t xml:space="preserve">        &lt;/div&gt;</w:t>
        <w:br/>
        <w:t xml:space="preserve">    {% endif %}</w:t>
        <w:br/>
        <w:br/>
        <w:t xml:space="preserve">    {% if machine %}</w:t>
        <w:br/>
        <w:t xml:space="preserve">        &lt;h3 style="margin-top:2.5rem;"&gt;Найденная машина&lt;/h3&gt;</w:t>
        <w:br/>
        <w:t xml:space="preserve">        &lt;table style="width:100%; border-collapse:collapse; margin-top:1rem; background:#fafafa; border:1px solid #ddd;"&gt;</w:t>
        <w:br/>
        <w:t xml:space="preserve">            &lt;tbody&gt;</w:t>
        <w:br/>
        <w:t xml:space="preserve">                {% for label, value in fields %}</w:t>
        <w:br/>
        <w:t xml:space="preserve">                    &lt;tr style="border-bottom:1px solid #eee;"&gt;</w:t>
        <w:br/>
        <w:t xml:space="preserve">                        &lt;th style="width:45%; padding:1rem; background:var(--dark-blue); color:white; text-align:left;"&gt;{{ label }}&lt;/th&gt;</w:t>
        <w:br/>
        <w:t xml:space="preserve">                        &lt;td style="padding:1rem;"&gt;{{ value }}&lt;/td&gt;</w:t>
        <w:br/>
        <w:t xml:space="preserve">                    &lt;/tr&gt;</w:t>
        <w:br/>
        <w:t xml:space="preserve">                {% endfor %}</w:t>
        <w:br/>
        <w:t xml:space="preserve">            &lt;/tbody&gt;</w:t>
        <w:br/>
        <w:t xml:space="preserve">        &lt;/table&gt;</w:t>
        <w:br/>
        <w:t xml:space="preserve">    {% endif %}</w:t>
        <w:br/>
        <w:br/>
        <w:t>&lt;/div&gt;</w:t>
        <w:br/>
        <w:br/>
        <w:t>{% endblock %}</w:t>
      </w:r>
    </w:p>
    <w:p>
      <w:pPr>
        <w:jc w:val="left"/>
      </w:pPr>
      <w:r>
        <w:t>Файл: core/templates/core/dashboard.html</w:t>
      </w:r>
    </w:p>
    <w:p>
      <w:r>
        <w:rPr>
          <w:rFonts w:ascii="Courier New" w:hAnsi="Courier New"/>
          <w:sz w:val="20"/>
        </w:rPr>
        <w:t>{% extends 'core/base.html' %}</w:t>
        <w:br/>
        <w:br/>
        <w:t>{% block title %}Личный кабинет — Силант{% endblock %}</w:t>
        <w:br/>
        <w:br/>
        <w:t>{% block content %}</w:t>
        <w:br/>
        <w:br/>
        <w:t>&lt;h1&gt;Личный кабинет&lt;/h1&gt;</w:t>
        <w:br/>
        <w:t>&lt;p&gt;Вы вошли как: &lt;strong&gt;{{ user.email }}&lt;/strong&gt;&lt;/p&gt;</w:t>
        <w:br/>
        <w:br/>
        <w:t>&lt;div class="tabs-container" style="margin-top: 2rem;"&gt;</w:t>
        <w:br/>
        <w:br/>
        <w:t xml:space="preserve">    &lt;!-- Навигация по вкладкам --&gt;</w:t>
        <w:br/>
        <w:t xml:space="preserve">    &lt;div class="tabs-header" style="display: flex; border-bottom: 2px solid #ccc;"&gt;</w:t>
        <w:br/>
        <w:t xml:space="preserve">        &lt;button class="tab-btn active" data-tab="machines"&gt;Технические данные&lt;/button&gt;</w:t>
        <w:br/>
        <w:t xml:space="preserve">        &lt;button class="tab-btn" data-tab="maintenance"&gt;ТО&lt;/button&gt;</w:t>
        <w:br/>
        <w:t xml:space="preserve">        &lt;button class="tab-btn" data-tab="claims"&gt;Рекламации&lt;/button&gt;</w:t>
        <w:br/>
        <w:t xml:space="preserve">    &lt;/div&gt;</w:t>
        <w:br/>
        <w:br/>
        <w:t xml:space="preserve">    &lt;!-- Содержимое вкладок --&gt;</w:t>
        <w:br/>
        <w:t xml:space="preserve">    &lt;div class="tab-content"&gt;</w:t>
        <w:br/>
        <w:br/>
        <w:t xml:space="preserve">        &lt;!-- Вкладка Машины --&gt;</w:t>
        <w:br/>
        <w:t xml:space="preserve">        &lt;div id="machines" class="tab-panel active"&gt;</w:t>
        <w:br/>
        <w:t xml:space="preserve">            &lt;h2&gt;Доступные машины&lt;/h2&gt;</w:t>
        <w:br/>
        <w:t xml:space="preserve">            {% if can_edit %}</w:t>
        <w:br/>
        <w:t xml:space="preserve">              &lt;p style="margin: 1.5rem 0;"&gt;</w:t>
        <w:br/>
        <w:t xml:space="preserve">                  &lt;a href="{% url 'core:machine_create' %}" class="btn" style="font-size: 1.1rem;"&gt;</w:t>
        <w:br/>
        <w:t xml:space="preserve">                      + Добавить новую машину</w:t>
        <w:br/>
        <w:t xml:space="preserve">                  &lt;/a&gt;</w:t>
        <w:br/>
        <w:t xml:space="preserve">              &lt;/p&gt;</w:t>
        <w:br/>
        <w:t xml:space="preserve">            {% endif %}</w:t>
        <w:br/>
        <w:br/>
        <w:t xml:space="preserve">            {% if machines %}</w:t>
        <w:br/>
        <w:t xml:space="preserve">                &lt;table class="data-table"&gt;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&lt;th&gt;Зав. №&lt;/th&gt;</w:t>
        <w:br/>
        <w:t xml:space="preserve">                            &lt;th&gt;Модель&lt;/th&gt;</w:t>
        <w:br/>
        <w:t xml:space="preserve">                            &lt;th&gt;Дата отгрузки&lt;/th&gt;</w:t>
        <w:br/>
        <w:t xml:space="preserve">                            &lt;th&gt;Клиент&lt;/th&gt;</w:t>
        <w:br/>
        <w:t xml:space="preserve">                            &lt;th&gt;Сервисная орг.&lt;/th&gt;</w:t>
        <w:br/>
        <w:t xml:space="preserve">                            {% if can_edit %}</w:t>
        <w:br/>
        <w:t xml:space="preserve">                                &lt;th&gt;Действия&lt;/th&gt;</w:t>
        <w:br/>
        <w:t xml:space="preserve">                            {% endif %}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m in machines %}</w:t>
        <w:br/>
        <w:t xml:space="preserve">                        &lt;tr style="cursor: pointer;" onclick="window.location.href='{% url 'core:machine_detail' serial_number=m.serial_number %}'"&gt;</w:t>
        <w:br/>
        <w:t xml:space="preserve">                            &lt;td&gt;{{ m.serial_number }}&lt;/td&gt;</w:t>
        <w:br/>
        <w:t xml:space="preserve">                            &lt;td&gt;{{ m.model.name|default:"—" }}&lt;/td&gt;</w:t>
        <w:br/>
        <w:t xml:space="preserve">                            &lt;td&gt;{{ m.shipment_date|date:"d.m.Y"|default:"—" }}&lt;/td&gt;</w:t>
        <w:br/>
        <w:t xml:space="preserve">                            &lt;td&gt;{{ m.client.email|default:"—" }}&lt;/td&gt;</w:t>
        <w:br/>
        <w:t xml:space="preserve">                            &lt;td&gt;{{ m.service_company.email|default:"—" }}&lt;/td&gt;</w:t>
        <w:br/>
        <w:t xml:space="preserve">                            {% if can_edit %}</w:t>
        <w:br/>
        <w:t xml:space="preserve">                                &lt;td&gt;</w:t>
        <w:br/>
        <w:t xml:space="preserve">                                    &lt;a href="{% url 'core:machine_edit' serial_number=m.serial_number %}" style="text-decoration: none;"&gt;✏️ Редактировать&lt;/a&gt;</w:t>
        <w:br/>
        <w:t xml:space="preserve">                                &lt;/td&gt;</w:t>
        <w:br/>
        <w:t xml:space="preserve">                            {% endif %}</w:t>
        <w:br/>
        <w:t xml:space="preserve">                        &lt;/tr&gt;</w:t>
        <w:br/>
        <w:t xml:space="preserve">                        {% empty %}</w:t>
        <w:br/>
        <w:t xml:space="preserve">                        &lt;tr&gt;</w:t>
        <w:br/>
        <w:t xml:space="preserve">                            &lt;td colspan="{% if can_edit %}6{% else %}5{% endif %}" style="text-align:center; padding:2rem; color:#777;"&gt;</w:t>
        <w:br/>
        <w:t xml:space="preserve">                                У вас пока нет доступных машин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{% else %}</w:t>
        <w:br/>
        <w:t xml:space="preserve">                &lt;p style="margin-top:1.5rem; font-size:1.1rem; color:#555;"&gt;</w:t>
        <w:br/>
        <w:t xml:space="preserve">                    Пока нет машин, доступных для просмотра.</w:t>
        <w:br/>
        <w:t xml:space="preserve">                &lt;/p&gt;</w:t>
        <w:br/>
        <w:t xml:space="preserve">            {% endif %}</w:t>
        <w:br/>
        <w:t xml:space="preserve">        &lt;/div&gt;</w:t>
        <w:br/>
        <w:br/>
        <w:t xml:space="preserve">        &lt;!-- Вкладка ТО --&gt;</w:t>
        <w:br/>
        <w:t xml:space="preserve">        &lt;div id="maintenance" class="tab-panel"&gt;</w:t>
        <w:br/>
        <w:t xml:space="preserve">            &lt;h2&gt;История технического обслуживания&lt;/h2&gt;</w:t>
        <w:br/>
        <w:br/>
        <w:t xml:space="preserve">            {% if maintenances %}</w:t>
        <w:br/>
        <w:t xml:space="preserve">                &lt;table class="data-table"&gt;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&lt;th&gt;Машина&lt;/th&gt;</w:t>
        <w:br/>
        <w:t xml:space="preserve">                            &lt;th&gt;Вид ТО&lt;/th&gt;</w:t>
        <w:br/>
        <w:t xml:space="preserve">                            &lt;th&gt;Дата&lt;/th&gt;</w:t>
        <w:br/>
        <w:t xml:space="preserve">                            &lt;th&gt;Наработка, м/ч&lt;/th&gt;</w:t>
        <w:br/>
        <w:t xml:space="preserve">                            &lt;th&gt;Сервис / Организация&lt;/th&gt;</w:t>
        <w:br/>
        <w:t xml:space="preserve">                            &lt;th&gt;Действия&lt;/th&gt;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m in maintenances %}</w:t>
        <w:br/>
        <w:t xml:space="preserve">                            &lt;tr style="cursor:pointer;"&gt;</w:t>
        <w:br/>
        <w:t xml:space="preserve">                                &lt;td onclick="window.location.href='{% url 'core:machine_detail' serial_number=m.machine.serial_number %}'"&gt;{{ m.machine.serial_number }}&lt;/td&gt;</w:t>
        <w:br/>
        <w:t xml:space="preserve">                                &lt;td onclick="window.location.href='{% url 'core:machine_detail' serial_number=m.machine.serial_number %}'"&gt;{{ m.type }}&lt;/td&gt;</w:t>
        <w:br/>
        <w:t xml:space="preserve">                                &lt;td onclick="window.location.href='{% url 'core:machine_detail' serial_number=m.machine.serial_number %}'"&gt;{{ m.date|date:"d.m.Y" }}&lt;/td&gt;</w:t>
        <w:br/>
        <w:t xml:space="preserve">                                &lt;td onclick="window.location.href='{% url 'core:machine_detail' serial_number=m.machine.serial_number %}'"&gt;{{ m.hours|default:"—" }}&lt;/td&gt;</w:t>
        <w:br/>
        <w:t xml:space="preserve">                                &lt;td onclick="window.location.href='{% url 'core:machine_detail' serial_number=m.machine.serial_number %}'"&gt;</w:t>
        <w:br/>
        <w:t xml:space="preserve">                                    {% if m.organization %}</w:t>
        <w:br/>
        <w:t xml:space="preserve">                                        {{ m.organization }}</w:t>
        <w:br/>
        <w:t xml:space="preserve">                                    {% elif m.service_company %}</w:t>
        <w:br/>
        <w:t xml:space="preserve">                                        {{ m.service_company }}</w:t>
        <w:br/>
        <w:t xml:space="preserve">                                    {% else %}</w:t>
        <w:br/>
        <w:t xml:space="preserve">                                        —</w:t>
        <w:br/>
        <w:t xml:space="preserve">                                    {% endif %}</w:t>
        <w:br/>
        <w:t xml:space="preserve">                                &lt;/td&gt;</w:t>
        <w:br/>
        <w:t xml:space="preserve">                                &lt;td style="white-space: nowrap; text-align: center;"&gt;</w:t>
        <w:br/>
        <w:t xml:space="preserve">                                    {% if request.user.groups.filter.name == 'Менеджер' or request.user == m.organization or request.user == m.service_company %}</w:t>
        <w:br/>
        <w:t xml:space="preserve">                                        &lt;a href="{% url 'core:maintenance_edit' pk=m.pk %}"</w:t>
        <w:br/>
        <w:t xml:space="preserve">                                           title="Редактировать ТО"</w:t>
        <w:br/>
        <w:t xml:space="preserve">                                           style="margin-right: 12px; font-size: 1.2rem; text-decoration: none;"&gt;✏️&lt;/a&gt;</w:t>
        <w:br/>
        <w:br/>
        <w:t xml:space="preserve">                                        &lt;a href="{% url 'core:maintenance_delete' pk=m.pk %}"</w:t>
        <w:br/>
        <w:t xml:space="preserve">                                           title="Удалить ТО"</w:t>
        <w:br/>
        <w:t xml:space="preserve">                                           onclick="event.stopPropagation(); return confirm('Вы уверены, что хотите удалить эту запись ТО?');"</w:t>
        <w:br/>
        <w:t xml:space="preserve">                                           style="color: var(--red); font-size: 1.2rem; text-decoration: none;"&gt;🗑&lt;/a&gt;</w:t>
        <w:br/>
        <w:t xml:space="preserve">                                    {% endif %}</w:t>
        <w:br/>
        <w:t xml:space="preserve">                                &lt;/td&gt;</w:t>
        <w:br/>
        <w:t xml:space="preserve">                            &lt;/tr&gt;</w:t>
        <w:br/>
        <w:t xml:space="preserve">                        {% empty %}</w:t>
        <w:br/>
        <w:t xml:space="preserve">                            &lt;tr&gt;</w:t>
        <w:br/>
        <w:t xml:space="preserve">                                &lt;td colspan="6" style="text-align:center; padding: 3rem 1rem; color:#777; font-style: italic;"&gt;</w:t>
        <w:br/>
        <w:t xml:space="preserve">                                    Нет записей технического обслуживания</w:t>
        <w:br/>
        <w:t xml:space="preserve">                                &lt;/td&gt;</w:t>
        <w:br/>
        <w:t xml:space="preserve">    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{% else %}</w:t>
        <w:br/>
        <w:t xml:space="preserve">                &lt;p style="color:#777; margin-top:1.5rem;"&gt;У вас пока нет записей ТО&lt;/p&gt;</w:t>
        <w:br/>
        <w:t xml:space="preserve">            {% endif %}</w:t>
        <w:br/>
        <w:t xml:space="preserve">        &lt;/div&gt;</w:t>
        <w:br/>
        <w:br/>
        <w:t xml:space="preserve">        &lt;!-- Вкладка Рекламации --&gt;</w:t>
        <w:br/>
        <w:t xml:space="preserve">        &lt;div id="claims" class="tab-panel"&gt;</w:t>
        <w:br/>
        <w:t xml:space="preserve">            &lt;h2&gt;Рекламации&lt;/h2&gt;</w:t>
        <w:br/>
        <w:br/>
        <w:t xml:space="preserve">            {% if claims %}</w:t>
        <w:br/>
        <w:t xml:space="preserve">                &lt;table class="data-table"&gt;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&lt;th&gt;Машина&lt;/th&gt;</w:t>
        <w:br/>
        <w:t xml:space="preserve">                            &lt;th&gt;Дата отказа&lt;/th&gt;</w:t>
        <w:br/>
        <w:t xml:space="preserve">                            &lt;th&gt;Узел отказа&lt;/th&gt;</w:t>
        <w:br/>
        <w:t xml:space="preserve">                            &lt;th&gt;Дата восстановления&lt;/th&gt;</w:t>
        <w:br/>
        <w:t xml:space="preserve">                            &lt;th&gt;Простой (дней)&lt;/th&gt;</w:t>
        <w:br/>
        <w:t xml:space="preserve">                            &lt;th&gt;Сервис&lt;/th&gt;</w:t>
        <w:br/>
        <w:t xml:space="preserve">                            &lt;th&gt;Действия&lt;/th&gt;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c in claims %}</w:t>
        <w:br/>
        <w:t xml:space="preserve">                            &lt;tr style="cursor:pointer;"&gt;</w:t>
        <w:br/>
        <w:t xml:space="preserve">                                &lt;td onclick="window.location.href='{% url 'core:machine_detail' serial_number=c.machine.serial_number %}'"&gt;{{ c.machine.serial_number }}&lt;/td&gt;</w:t>
        <w:br/>
        <w:t xml:space="preserve">                                &lt;td onclick="window.location.href='{% url 'core:machine_detail' serial_number=c.machine.serial_number %}'"&gt;{{ c.failure_date|date:"d.m.Y" }}&lt;/td&gt;</w:t>
        <w:br/>
        <w:t xml:space="preserve">                                &lt;td onclick="window.location.href='{% url 'core:machine_detail' serial_number=c.machine.serial_number %}'"&gt;{{ c.failure_node }}&lt;/td&gt;</w:t>
        <w:br/>
        <w:t xml:space="preserve">                                &lt;td onclick="window.location.href='{% url 'core:machine_detail' serial_number=c.machine.serial_number %}'"&gt;{{ c.recovery_date|date:"d.m.Y"|default:"—" }}&lt;/td&gt;</w:t>
        <w:br/>
        <w:t xml:space="preserve">                                &lt;td onclick="window.location.href='{% url 'core:machine_detail' serial_number=c.machine.serial_number %}'"&gt;{{ c.downtime|default:"—" }}&lt;/td&gt;</w:t>
        <w:br/>
        <w:t xml:space="preserve">                                &lt;td onclick="window.location.href='{% url 'core:machine_detail' serial_number=c.machine.serial_number %}'"&gt;{{ c.service_company|default:"—" }}&lt;/td&gt;</w:t>
        <w:br/>
        <w:t xml:space="preserve">                                &lt;td style="white-space: nowrap; text-align: center;"&gt;</w:t>
        <w:br/>
        <w:t xml:space="preserve">                                    {% if request.user.groups.filter.name == 'Менеджер' or request.user == c.service_company %}</w:t>
        <w:br/>
        <w:t xml:space="preserve">                                        &lt;a href="{% url 'core:claim_edit' pk=c.pk %}"</w:t>
        <w:br/>
        <w:t xml:space="preserve">                                           title="Редактировать рекламацию"</w:t>
        <w:br/>
        <w:t xml:space="preserve">                                           style="margin-right: 12px; font-size: 1.2rem; text-decoration: none;"&gt;✏️&lt;/a&gt;</w:t>
        <w:br/>
        <w:br/>
        <w:t xml:space="preserve">                                        &lt;a href="{% url 'core:claim_delete' pk=c.pk %}"</w:t>
        <w:br/>
        <w:t xml:space="preserve">                                           title="Удалить рекламацию"</w:t>
        <w:br/>
        <w:t xml:space="preserve">                                           onclick="event.stopPropagation(); return confirm('Вы уверены, что хотите удалить эту рекламацию?');"</w:t>
        <w:br/>
        <w:t xml:space="preserve">                                           style="color: var(--red); font-size: 1.2rem; text-decoration: none;"&gt;🗑&lt;/a&gt;</w:t>
        <w:br/>
        <w:t xml:space="preserve">                                    {% endif %}</w:t>
        <w:br/>
        <w:t xml:space="preserve">                                &lt;/td&gt;</w:t>
        <w:br/>
        <w:t xml:space="preserve">                            &lt;/tr&gt;</w:t>
        <w:br/>
        <w:t xml:space="preserve">                        {% empty %}</w:t>
        <w:br/>
        <w:t xml:space="preserve">                            &lt;tr&gt;</w:t>
        <w:br/>
        <w:t xml:space="preserve">                                &lt;td colspan="7" style="text-align:center; padding: 3rem 1rem; color:#777; font-style: italic;"&gt;</w:t>
        <w:br/>
        <w:t xml:space="preserve">                                    Нет записей рекламаций</w:t>
        <w:br/>
        <w:t xml:space="preserve">                                &lt;/td&gt;</w:t>
        <w:br/>
        <w:t xml:space="preserve">    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{% else %}</w:t>
        <w:br/>
        <w:t xml:space="preserve">                &lt;p style="color:#777; margin-top:1.5rem;"&gt;У вас пока нет рекламаций&lt;/p&gt;</w:t>
        <w:br/>
        <w:t xml:space="preserve">            {% endif %}</w:t>
        <w:br/>
        <w:t xml:space="preserve">        &lt;/div&gt;</w:t>
        <w:br/>
        <w:br/>
        <w:t xml:space="preserve">    &lt;/div&gt;</w:t>
        <w:br/>
        <w:t>&lt;/div&gt;</w:t>
        <w:br/>
        <w:br/>
        <w:t>&lt;style&gt;</w:t>
        <w:br/>
        <w:t xml:space="preserve">    .tabs-header { margin-bottom: 1.5rem; }</w:t>
        <w:br/>
        <w:t xml:space="preserve">    .tab-btn {</w:t>
        <w:br/>
        <w:t xml:space="preserve">        padding: 0.9rem 1.8rem;</w:t>
        <w:br/>
        <w:t xml:space="preserve">        font-size: 1.1rem;</w:t>
        <w:br/>
        <w:t xml:space="preserve">        background: #f0f0f0;</w:t>
        <w:br/>
        <w:t xml:space="preserve">        border: none;</w:t>
        <w:br/>
        <w:t xml:space="preserve">        border-bottom: 3px solid transparent;</w:t>
        <w:br/>
        <w:t xml:space="preserve">        cursor: pointer;</w:t>
        <w:br/>
        <w:t xml:space="preserve">        transition: all 0.2s;</w:t>
        <w:br/>
        <w:t xml:space="preserve">    }</w:t>
        <w:br/>
        <w:t xml:space="preserve">    .tab-btn:hover { background: #e0e0e0; }</w:t>
        <w:br/>
        <w:t xml:space="preserve">    .tab-btn.active {</w:t>
        <w:br/>
        <w:t xml:space="preserve">        background: white;</w:t>
        <w:br/>
        <w:t xml:space="preserve">        border-bottom: 3px solid var(--red);</w:t>
        <w:br/>
        <w:t xml:space="preserve">        font-weight: bold;</w:t>
        <w:br/>
        <w:t xml:space="preserve">        color: var(--dark-blue);</w:t>
        <w:br/>
        <w:t xml:space="preserve">    }</w:t>
        <w:br/>
        <w:t xml:space="preserve">    .tab-panel {</w:t>
        <w:br/>
        <w:t xml:space="preserve">        display: none;</w:t>
        <w:br/>
        <w:t xml:space="preserve">        padding: 1.5rem;</w:t>
        <w:br/>
        <w:t xml:space="preserve">        background: white;</w:t>
        <w:br/>
        <w:t xml:space="preserve">        border-radius: 0 0 8px 8px;</w:t>
        <w:br/>
        <w:t xml:space="preserve">        box-shadow: 0 2px 8px rgba(0,0,0,0.06);</w:t>
        <w:br/>
        <w:t xml:space="preserve">    }</w:t>
        <w:br/>
        <w:t xml:space="preserve">    .tab-panel.active { display: block; }</w:t>
        <w:br/>
        <w:t xml:space="preserve">    .data-table {</w:t>
        <w:br/>
        <w:t xml:space="preserve">        width: 100%;</w:t>
        <w:br/>
        <w:t xml:space="preserve">        border-collapse: collapse;</w:t>
        <w:br/>
        <w:t xml:space="preserve">        margin-top: 1rem;</w:t>
        <w:br/>
        <w:t xml:space="preserve">    }</w:t>
        <w:br/>
        <w:t xml:space="preserve">    .data-table th, .data-table td {</w:t>
        <w:br/>
        <w:t xml:space="preserve">        padding: 0.9rem 1.2rem;</w:t>
        <w:br/>
        <w:t xml:space="preserve">        border-bottom: 1px solid #eee;</w:t>
        <w:br/>
        <w:t xml:space="preserve">        text-align: left;</w:t>
        <w:br/>
        <w:t xml:space="preserve">    }</w:t>
        <w:br/>
        <w:t xml:space="preserve">    .data-table th { background: var(--dark-blue); color: white; }</w:t>
        <w:br/>
        <w:t xml:space="preserve">    .data-table tr:hover { background: #f8f9fa; }</w:t>
        <w:br/>
        <w:t xml:space="preserve">    .data-table td:last-child { text-align: center; width: 110px; }</w:t>
        <w:br/>
        <w:t>&lt;/style&gt;</w:t>
        <w:br/>
        <w:br/>
        <w:t>&lt;script&gt;</w:t>
        <w:br/>
        <w:t xml:space="preserve">    document.addEventListener('DOMContentLoaded', function () {</w:t>
        <w:br/>
        <w:t xml:space="preserve">        const tabs = document.querySelectorAll('.tab-btn');</w:t>
        <w:br/>
        <w:t xml:space="preserve">        const panels = document.querySelectorAll('.tab-panel');</w:t>
        <w:br/>
        <w:br/>
        <w:t xml:space="preserve">        tabs.forEach(tab =&gt; {</w:t>
        <w:br/>
        <w:t xml:space="preserve">            tab.addEventListener('click', () =&gt; {</w:t>
        <w:br/>
        <w:t xml:space="preserve">                tabs.forEach(t =&gt; t.classList.remove('active'));</w:t>
        <w:br/>
        <w:t xml:space="preserve">                panels.forEach(p =&gt; p.classList.remove('active'));</w:t>
        <w:br/>
        <w:br/>
        <w:t xml:space="preserve">                tab.classList.add('active');</w:t>
        <w:br/>
        <w:t xml:space="preserve">                document.getElementById(tab.dataset.tab).classList.add('active');</w:t>
        <w:br/>
        <w:t xml:space="preserve">            });</w:t>
        <w:br/>
        <w:t xml:space="preserve">        });</w:t>
        <w:br/>
        <w:t xml:space="preserve">    });</w:t>
        <w:br/>
        <w:t>&lt;/script&gt;</w:t>
        <w:br/>
        <w:br/>
        <w:t>{% endblock %}</w:t>
      </w:r>
    </w:p>
    <w:p>
      <w:pPr>
        <w:jc w:val="left"/>
      </w:pPr>
      <w:r>
        <w:t>Файл: core/templates/core/machine_detail.html</w:t>
      </w:r>
    </w:p>
    <w:p>
      <w:r>
        <w:rPr>
          <w:rFonts w:ascii="Courier New" w:hAnsi="Courier New"/>
          <w:sz w:val="20"/>
        </w:rPr>
        <w:t>{% extends 'core/base.html' %}</w:t>
        <w:br/>
        <w:br/>
        <w:t>{% block title %}Машина {{ machine.serial_number }} — Силант{% endblock %}</w:t>
        <w:br/>
        <w:br/>
        <w:t>{% block content %}</w:t>
        <w:br/>
        <w:br/>
        <w:t>&lt;div style="background: white; padding: 2rem; border-radius: 8px; box-shadow: 0 2px 12px rgba(0,0,0,0.08);"&gt;</w:t>
        <w:br/>
        <w:br/>
        <w:t xml:space="preserve">    &lt;div style="display: flex; justify-content: space-between; align-items: center; margin-bottom: 1.5rem;"&gt;</w:t>
        <w:br/>
        <w:t xml:space="preserve">        &lt;h1 style="margin: 0;"&gt;Машина {{ machine.serial_number }}&lt;/h1&gt;</w:t>
        <w:br/>
        <w:t xml:space="preserve">        </w:t>
        <w:br/>
        <w:t xml:space="preserve">        {% if can_edit %}</w:t>
        <w:br/>
        <w:t xml:space="preserve">          &lt;a href="{% url 'core:machine_edit' serial_number=machine.serial_number %}" class="btn" style="padding: 0.8rem 1.8rem; font-size: 1.1rem;"&gt;</w:t>
        <w:br/>
        <w:t xml:space="preserve">              ✏️ Редактировать данные</w:t>
        <w:br/>
        <w:t xml:space="preserve">          &lt;/a&gt;</w:t>
        <w:br/>
        <w:t xml:space="preserve">        {% endif %}</w:t>
        <w:br/>
        <w:t xml:space="preserve">    &lt;/div&gt;</w:t>
        <w:br/>
        <w:br/>
        <w:t xml:space="preserve">    &lt;table class="data-table" style="width:100%; border-collapse: collapse;"&gt;</w:t>
        <w:br/>
        <w:t xml:space="preserve">        &lt;tbody&gt;</w:t>
        <w:br/>
        <w:t xml:space="preserve">            {% for label, value in fields %}</w:t>
        <w:br/>
        <w:t xml:space="preserve">                &lt;tr style="border-bottom: 1px solid #eee;"&gt;</w:t>
        <w:br/>
        <w:t xml:space="preserve">                    &lt;th style="width: 45%; padding: 1rem; background: var(--dark-blue); color: white; text-align: left;"&gt;</w:t>
        <w:br/>
        <w:t xml:space="preserve">                        {{ label }}</w:t>
        <w:br/>
        <w:t xml:space="preserve">                    &lt;/th&gt;</w:t>
        <w:br/>
        <w:t xml:space="preserve">                    &lt;td style="padding: 1rem;"&gt;{{ value }}&lt;/td&gt;</w:t>
        <w:br/>
        <w:t xml:space="preserve">                &lt;/tr&gt;</w:t>
        <w:br/>
        <w:t xml:space="preserve">            {% endfor %}</w:t>
        <w:br/>
        <w:t xml:space="preserve">        &lt;/tbody&gt;</w:t>
        <w:br/>
        <w:t xml:space="preserve">    &lt;/table&gt;</w:t>
        <w:br/>
        <w:br/>
        <w:t xml:space="preserve">    &lt;div style="margin-top: 2.5rem; padding-top: 1.5rem; border-top: 1px solid #ddd;"&gt;</w:t>
        <w:br/>
        <w:t xml:space="preserve">        &lt;h2&gt;История ТО и рекламаций&lt;/h2&gt;</w:t>
        <w:br/>
        <w:br/>
        <w:t xml:space="preserve">        &lt;!-- Кнопки добавления --&gt;</w:t>
        <w:br/>
        <w:t xml:space="preserve">        &lt;div style="margin: 1.5rem 0; display: flex; gap: 1rem; flex-wrap: wrap;"&gt;</w:t>
        <w:br/>
        <w:t xml:space="preserve">            {% if can_add_maintenance %}</w:t>
        <w:br/>
        <w:t xml:space="preserve">                &lt;a href="{% url 'core:maintenance_create' serial_number=machine.serial_number %}"</w:t>
        <w:br/>
        <w:t xml:space="preserve">                   class="btn" style="background: var(--dark-blue);"&gt;</w:t>
        <w:br/>
        <w:t xml:space="preserve">                    + Добавить ТО</w:t>
        <w:br/>
        <w:t xml:space="preserve">                &lt;/a&gt;</w:t>
        <w:br/>
        <w:t xml:space="preserve">            {% endif %}</w:t>
        <w:br/>
        <w:t xml:space="preserve">            {% if can_add_claim %}</w:t>
        <w:br/>
        <w:t xml:space="preserve">                &lt;a href="{% url 'core:claim_create' serial_number=machine.serial_number %}"</w:t>
        <w:br/>
        <w:t xml:space="preserve">                   class="btn" style="background: var(--dark-blue);"&gt;</w:t>
        <w:br/>
        <w:t xml:space="preserve">                    + Добавить рекламацию</w:t>
        <w:br/>
        <w:t xml:space="preserve">                &lt;/a&gt;</w:t>
        <w:br/>
        <w:t xml:space="preserve">            {% endif %}</w:t>
        <w:br/>
        <w:t xml:space="preserve">        &lt;/div&gt;</w:t>
        <w:br/>
        <w:br/>
        <w:t xml:space="preserve">        &lt;!-- Таблица ТО --&gt;</w:t>
        <w:br/>
        <w:t xml:space="preserve">        &lt;h3 style="margin-top: 2rem;"&gt;Техническое обслуживание (последние 5)&lt;/h3&gt;</w:t>
        <w:br/>
        <w:t xml:space="preserve">        {% if maintenances %}</w:t>
        <w:br/>
        <w:t xml:space="preserve">            &lt;table class="data-table" style="width:100%; margin-top: 1rem;"&gt;</w:t>
        <w:br/>
        <w:t xml:space="preserve">                &lt;thead&gt;</w:t>
        <w:br/>
        <w:t xml:space="preserve">                    &lt;tr&gt;</w:t>
        <w:br/>
        <w:t xml:space="preserve">                        &lt;th&gt;Вид ТО&lt;/th&gt;</w:t>
        <w:br/>
        <w:t xml:space="preserve">                        &lt;th&gt;Дата&lt;/th&gt;</w:t>
        <w:br/>
        <w:t xml:space="preserve">                        &lt;th&gt;Наработка, м/ч&lt;/th&gt;</w:t>
        <w:br/>
        <w:t xml:space="preserve">                        &lt;th&gt;Сервис&lt;/th&gt;</w:t>
        <w:br/>
        <w:t xml:space="preserve">                        &lt;th&gt;Действия&lt;/th&gt;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m in maintenances %}</w:t>
        <w:br/>
        <w:t xml:space="preserve">                    &lt;tr&gt;</w:t>
        <w:br/>
        <w:t xml:space="preserve">                        &lt;td&gt;{{ m.type }}&lt;/td&gt;</w:t>
        <w:br/>
        <w:t xml:space="preserve">                        &lt;td&gt;{{ m.date|date:"d.m.Y" }}&lt;/td&gt;</w:t>
        <w:br/>
        <w:t xml:space="preserve">                        &lt;td&gt;{{ m.hours|default:"—" }}&lt;/td&gt;</w:t>
        <w:br/>
        <w:t xml:space="preserve">                        &lt;td&gt;{{ m.service_company.email|default:"—" }}&lt;/td&gt;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    &lt;p style="margin-top: 1rem; color: #666;"&gt;</w:t>
        <w:br/>
        <w:t xml:space="preserve">                &lt;a href="{% url 'core:dashboard' %}#maintenance"&gt;Показать все ТО →&lt;/a&gt;</w:t>
        <w:br/>
        <w:t xml:space="preserve">            &lt;/p&gt;</w:t>
        <w:br/>
        <w:t xml:space="preserve">        {% else %}</w:t>
        <w:br/>
        <w:t xml:space="preserve">            &lt;p style="color: #777; margin-top: 1rem;"&gt;По этой машине пока нет записей ТО&lt;/p&gt;</w:t>
        <w:br/>
        <w:t xml:space="preserve">        {% endif %}</w:t>
        <w:br/>
        <w:br/>
        <w:t xml:space="preserve">        &lt;!-- Таблица Рекламаций --&gt;</w:t>
        <w:br/>
        <w:t xml:space="preserve">        &lt;h3 style="margin-top: 2rem;"&gt;Рекламации (последние 5)&lt;/h3&gt;</w:t>
        <w:br/>
        <w:t xml:space="preserve">        {% if claims %}</w:t>
        <w:br/>
        <w:t xml:space="preserve">            &lt;table class="data-table" style="width:100%; margin-top: 1rem;"&gt;</w:t>
        <w:br/>
        <w:t xml:space="preserve">                &lt;thead&gt;</w:t>
        <w:br/>
        <w:t xml:space="preserve">                    &lt;tr&gt;</w:t>
        <w:br/>
        <w:t xml:space="preserve">                        &lt;th&gt;Дата отказа&lt;/th&gt;</w:t>
        <w:br/>
        <w:t xml:space="preserve">                        &lt;th&gt;Узел&lt;/th&gt;</w:t>
        <w:br/>
        <w:t xml:space="preserve">                        &lt;th&gt;Дата восстановления&lt;/th&gt;</w:t>
        <w:br/>
        <w:t xml:space="preserve">                        &lt;th&gt;Простой (дней)&lt;/th&gt;</w:t>
        <w:br/>
        <w:t xml:space="preserve">                        &lt;th&gt;Сервис&lt;/th&gt;</w:t>
        <w:br/>
        <w:t xml:space="preserve">                        &lt;th&gt;Действия&lt;/th&gt;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c in claims %}</w:t>
        <w:br/>
        <w:t xml:space="preserve">                    &lt;tr&gt;</w:t>
        <w:br/>
        <w:t xml:space="preserve">                        &lt;td&gt;{{ c.failure_date|date:"d.m.Y" }}&lt;/td&gt;</w:t>
        <w:br/>
        <w:t xml:space="preserve">                        &lt;td&gt;{{ c.failure_node }}&lt;/td&gt;</w:t>
        <w:br/>
        <w:t xml:space="preserve">                        &lt;td&gt;{{ c.recovery_date|date:"d.m.Y"|default:"—" }}&lt;/td&gt;</w:t>
        <w:br/>
        <w:t xml:space="preserve">                        &lt;td&gt;{{ c.downtime|default:"—" }}&lt;/td&gt;</w:t>
        <w:br/>
        <w:t xml:space="preserve">                        &lt;td&gt;{{ c.service_company.email|default:"—" }}</w:t>
        <w:br/>
        <w:t xml:space="preserve">                        &lt;td style="white-space: nowrap; text-align: center;"&gt;</w:t>
        <w:br/>
        <w:t xml:space="preserve">                            {% if can_edit or request.user == c.service_company %}</w:t>
        <w:br/>
        <w:t xml:space="preserve">                                &lt;a href="{% url 'core:claim_edit' pk=c.pk %}" style="margin-right: 8px;"&gt;✏️&lt;/a&gt;</w:t>
        <w:br/>
        <w:t xml:space="preserve">                                &lt;a href="{% url 'core:claim_delete' pk=c.pk %}" style="color: var(--red);"&gt;🗑&lt;/a&gt;</w:t>
        <w:br/>
        <w:t xml:space="preserve">                            {% endif %}</w:t>
        <w:br/>
        <w:t xml:space="preserve">                        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    &lt;p style="margin-top: 1rem; color: #666;"&gt;</w:t>
        <w:br/>
        <w:t xml:space="preserve">                &lt;a href="{% url 'core:dashboard' %}#claims"&gt;Показать все рекламации →&lt;/a&gt;</w:t>
        <w:br/>
        <w:t xml:space="preserve">            &lt;/p&gt;</w:t>
        <w:br/>
        <w:t xml:space="preserve">        {% else %}</w:t>
        <w:br/>
        <w:t xml:space="preserve">            &lt;p style="color: #777; margin-top: 1rem;"&gt;По этой машине пока нет рекламаций&lt;/p&gt;</w:t>
        <w:br/>
        <w:t xml:space="preserve">        {% endif %}</w:t>
        <w:br/>
        <w:t xml:space="preserve">    &lt;/div&gt;</w:t>
        <w:br/>
        <w:br/>
        <w:t>&lt;/div&gt;</w:t>
        <w:br/>
        <w:br/>
        <w:t>{% endblock %}</w:t>
      </w:r>
    </w:p>
    <w:p>
      <w:pPr>
        <w:jc w:val="left"/>
      </w:pPr>
      <w:r>
        <w:t>Файл: core/templates/core/machine_form.html</w:t>
      </w:r>
    </w:p>
    <w:p>
      <w:r>
        <w:rPr>
          <w:rFonts w:ascii="Courier New" w:hAnsi="Courier New"/>
          <w:sz w:val="20"/>
        </w:rPr>
        <w:t>{% extends 'core/base.html' %}</w:t>
        <w:br/>
        <w:br/>
        <w:t>{% block title %}</w:t>
        <w:br/>
        <w:t xml:space="preserve">    {% if object %}Редактирование машины {{ object.serial_number }}{% else %}Новая машина{% endif %} — Силант</w:t>
        <w:br/>
        <w:t>{% endblock %}</w:t>
        <w:br/>
        <w:br/>
        <w:t>{% block content %}</w:t>
        <w:br/>
        <w:br/>
        <w:t>&lt;div style="background: white; padding: 2.5rem; border-radius: 8px; box-shadow: 0 2px 12px rgba(0,0,0,0.08); max-width: 960px; margin: 0 auto;"&gt;</w:t>
        <w:br/>
        <w:br/>
        <w:t xml:space="preserve">    &lt;h1 style="margin-top: 0; margin-bottom: 1.8rem;"&gt;</w:t>
        <w:br/>
        <w:t xml:space="preserve">    {% if title %}</w:t>
        <w:br/>
        <w:t xml:space="preserve">        {{ title }}</w:t>
        <w:br/>
        <w:t xml:space="preserve">    {% else %}</w:t>
        <w:br/>
        <w:t xml:space="preserve">        Редактирование данных машины</w:t>
        <w:br/>
        <w:t xml:space="preserve">    {% endif %}</w:t>
        <w:br/>
        <w:t xml:space="preserve">    {% if object %}</w:t>
        <w:br/>
        <w:t xml:space="preserve">        номер {{ object }}</w:t>
        <w:br/>
        <w:t xml:space="preserve">    {% endif %}</w:t>
        <w:br/>
        <w:t xml:space="preserve">    &lt;/h1&gt;</w:t>
        <w:br/>
        <w:br/>
        <w:t xml:space="preserve">    &lt;form method="post" novalidate&gt;</w:t>
        <w:br/>
        <w:t xml:space="preserve">        {% csrf_token %}</w:t>
        <w:br/>
        <w:br/>
        <w:t xml:space="preserve">        {% for field in form %}</w:t>
        <w:br/>
        <w:t xml:space="preserve">            &lt;div class="form-row {% if field.errors %}error{% endif %}"&gt;</w:t>
        <w:br/>
        <w:t xml:space="preserve">                &lt;label for="{{ field.id_for_label }}"&gt;{{ field.label }}&lt;/label&gt;</w:t>
        <w:br/>
        <w:br/>
        <w:t xml:space="preserve">                {{ field }}</w:t>
        <w:br/>
        <w:br/>
        <w:t xml:space="preserve">                {% if field.help_text %}</w:t>
        <w:br/>
        <w:t xml:space="preserve">                    &lt;small class="help-text"&gt;{{ field.help_text }}&lt;/small&gt;</w:t>
        <w:br/>
        <w:t xml:space="preserve">                {% endif %}</w:t>
        <w:br/>
        <w:br/>
        <w:t xml:space="preserve">                {% if field.errors %}</w:t>
        <w:br/>
        <w:t xml:space="preserve">                    &lt;div class="field-error"&gt;</w:t>
        <w:br/>
        <w:t xml:space="preserve">                        {{ field.errors|join:"&lt;br&gt;" }}</w:t>
        <w:br/>
        <w:t xml:space="preserve">                    &lt;/div&gt;</w:t>
        <w:br/>
        <w:t xml:space="preserve">                {% endif %}</w:t>
        <w:br/>
        <w:t xml:space="preserve">            &lt;/div&gt;</w:t>
        <w:br/>
        <w:t xml:space="preserve">        {% endfor %}</w:t>
        <w:br/>
        <w:br/>
        <w:t xml:space="preserve">        &lt;div style="margin-top: 2.5rem; text-align: right;"&gt;</w:t>
        <w:br/>
        <w:t xml:space="preserve">            &lt;button type="submit" class="btn" style="padding: 0.9rem 2.5rem; font-size: 1.1rem;"&gt;</w:t>
        <w:br/>
        <w:t xml:space="preserve">                {% if title == 'Добавление ТО' %}</w:t>
        <w:br/>
        <w:t xml:space="preserve">                    Создать ТО</w:t>
        <w:br/>
        <w:t xml:space="preserve">                {% elif title == 'Добавление рекламации' %}</w:t>
        <w:br/>
        <w:t xml:space="preserve">                    Создать рекламацию</w:t>
        <w:br/>
        <w:t xml:space="preserve">                {% elif object %}</w:t>
        <w:br/>
        <w:t xml:space="preserve">                    Сохранить изменения</w:t>
        <w:br/>
        <w:t xml:space="preserve">                {% else %}</w:t>
        <w:br/>
        <w:t xml:space="preserve">                    Создать машину</w:t>
        <w:br/>
        <w:t xml:space="preserve">                {% endif %}</w:t>
        <w:br/>
        <w:t xml:space="preserve">            &lt;/button&gt;</w:t>
        <w:br/>
        <w:t xml:space="preserve">            &lt;a href="{% url 'core:dashboard' %}" class="btn-outline" style="margin-left: 1rem; padding: 0.9rem 2rem;"&gt;</w:t>
        <w:br/>
        <w:t xml:space="preserve">                Отмена</w:t>
        <w:br/>
        <w:t xml:space="preserve">            &lt;/a&gt;</w:t>
        <w:br/>
        <w:t xml:space="preserve">        &lt;/div&gt;</w:t>
        <w:br/>
        <w:t xml:space="preserve">    &lt;/form&gt;</w:t>
        <w:br/>
        <w:br/>
        <w:t>&lt;/div&gt;</w:t>
        <w:br/>
        <w:br/>
        <w:t>&lt;style&gt;</w:t>
        <w:br/>
        <w:t xml:space="preserve">    .form-row {</w:t>
        <w:br/>
        <w:t xml:space="preserve">        margin-bottom: 1.6rem;</w:t>
        <w:br/>
        <w:t xml:space="preserve">    }</w:t>
        <w:br/>
        <w:t xml:space="preserve">    .form-row label {</w:t>
        <w:br/>
        <w:t xml:space="preserve">        display: block;</w:t>
        <w:br/>
        <w:t xml:space="preserve">        margin-bottom: 0.5rem;</w:t>
        <w:br/>
        <w:t xml:space="preserve">        font-weight: 500;</w:t>
        <w:br/>
        <w:t xml:space="preserve">        color: var(--dark-blue);</w:t>
        <w:br/>
        <w:t xml:space="preserve">    }</w:t>
        <w:br/>
        <w:t xml:space="preserve">    .form-row input,</w:t>
        <w:br/>
        <w:t xml:space="preserve">    .form-row select,</w:t>
        <w:br/>
        <w:t xml:space="preserve">    .form-row textarea {</w:t>
        <w:br/>
        <w:t xml:space="preserve">        width: 100%;</w:t>
        <w:br/>
        <w:t xml:space="preserve">        padding: 0.75rem;</w:t>
        <w:br/>
        <w:t xml:space="preserve">        border: 1px solid #ccc;</w:t>
        <w:br/>
        <w:t xml:space="preserve">        border-radius: 5px;</w:t>
        <w:br/>
        <w:t xml:space="preserve">        font-size: 1rem;</w:t>
        <w:br/>
        <w:t xml:space="preserve">        box-sizing: border-box;</w:t>
        <w:br/>
        <w:t xml:space="preserve">    }</w:t>
        <w:br/>
        <w:t xml:space="preserve">    .form-row input[type="date"] {</w:t>
        <w:br/>
        <w:t xml:space="preserve">        padding: 0.75rem;</w:t>
        <w:br/>
        <w:t xml:space="preserve">    }</w:t>
        <w:br/>
        <w:t xml:space="preserve">    .form-row textarea {</w:t>
        <w:br/>
        <w:t xml:space="preserve">        resize: vertical;</w:t>
        <w:br/>
        <w:t xml:space="preserve">        min-height: 90px;</w:t>
        <w:br/>
        <w:t xml:space="preserve">    }</w:t>
        <w:br/>
        <w:t xml:space="preserve">    .form-row .help-text {</w:t>
        <w:br/>
        <w:t xml:space="preserve">        display: block;</w:t>
        <w:br/>
        <w:t xml:space="preserve">        margin-top: 0.3rem;</w:t>
        <w:br/>
        <w:t xml:space="preserve">        font-size: 0.85rem;</w:t>
        <w:br/>
        <w:t xml:space="preserve">        color: #666;</w:t>
        <w:br/>
        <w:t xml:space="preserve">    }</w:t>
        <w:br/>
        <w:br/>
        <w:t xml:space="preserve">    /* Ошибки */</w:t>
        <w:br/>
        <w:t xml:space="preserve">    .form-row.error input,</w:t>
        <w:br/>
        <w:t xml:space="preserve">    .form-row.error select,</w:t>
        <w:br/>
        <w:t xml:space="preserve">    .form-row.error textarea {</w:t>
        <w:br/>
        <w:t xml:space="preserve">        border-color: var(--red);</w:t>
        <w:br/>
        <w:t xml:space="preserve">        background-color: #fff5f5;</w:t>
        <w:br/>
        <w:t xml:space="preserve">    }</w:t>
        <w:br/>
        <w:t xml:space="preserve">    .field-error {</w:t>
        <w:br/>
        <w:t xml:space="preserve">        margin-top: 0.4rem;</w:t>
        <w:br/>
        <w:t xml:space="preserve">        color: var(--red);</w:t>
        <w:br/>
        <w:t xml:space="preserve">        font-size: 0.9rem;</w:t>
        <w:br/>
        <w:t xml:space="preserve">        font-weight: 500;</w:t>
        <w:br/>
        <w:t xml:space="preserve">    }</w:t>
        <w:br/>
        <w:br/>
        <w:t xml:space="preserve">    /* Для двухколоночных блоков */</w:t>
        <w:br/>
        <w:t xml:space="preserve">    .form-grid {</w:t>
        <w:br/>
        <w:t xml:space="preserve">        display: grid;</w:t>
        <w:br/>
        <w:t xml:space="preserve">        grid-template-columns: 1fr 1fr;</w:t>
        <w:br/>
        <w:t xml:space="preserve">        gap: 1.6rem;</w:t>
        <w:br/>
        <w:t xml:space="preserve">    }</w:t>
        <w:br/>
        <w:t>&lt;/style&gt;</w:t>
        <w:br/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